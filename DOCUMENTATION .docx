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2531" w14:textId="77777777" w:rsidR="00B746E0" w:rsidRDefault="00D36FB7">
      <w:pPr>
        <w:pStyle w:val="Heading1"/>
      </w:pPr>
      <w:r>
        <w:t>Hostel Mess Management System Using C</w:t>
      </w:r>
    </w:p>
    <w:p w14:paraId="421CD032" w14:textId="77777777" w:rsidR="00B746E0" w:rsidRDefault="00D36FB7">
      <w:pPr>
        <w:pStyle w:val="Heading2"/>
      </w:pPr>
      <w:r>
        <w:t>Introduction</w:t>
      </w:r>
    </w:p>
    <w:p w14:paraId="666BF0B1" w14:textId="77777777" w:rsidR="00B746E0" w:rsidRDefault="00D36FB7">
      <w:r>
        <w:t>Hostel mess management is an important task in educational institutions to keep track of students, their meal consumption, and monthly bills. Manual record-keeping can be time-consuming and error-prone. To overcome these problems, a computerized system is required to manage mess records efficiently.</w:t>
      </w:r>
      <w:r>
        <w:br/>
      </w:r>
      <w:r>
        <w:br/>
        <w:t>This project, Hostel Mess Management System, is developed using the C programming language. It provides a simple menu-driven interface to add student details, record meals taken by students, and display mess billing information.</w:t>
      </w:r>
    </w:p>
    <w:p w14:paraId="55FDB108" w14:textId="77777777" w:rsidR="00B746E0" w:rsidRDefault="00D36FB7">
      <w:pPr>
        <w:pStyle w:val="Heading2"/>
      </w:pPr>
      <w:r>
        <w:t>Abstract</w:t>
      </w:r>
    </w:p>
    <w:p w14:paraId="007D6DFB" w14:textId="77777777" w:rsidR="00B746E0" w:rsidRDefault="00D36FB7">
      <w:r>
        <w:t>The Hostel Mess Management System is a console-based application developed in C that helps manage hostel mess records efficiently. The system allows the user to store student information such as roll number and name, record the number of meals consumed, and automatically calculate the total mess bill based on a fixed meal rate.</w:t>
      </w:r>
      <w:r>
        <w:br/>
      </w:r>
      <w:r>
        <w:br/>
        <w:t>The program uses structures, arrays, and functions to organize data and operations effectively. It is designed to be simple, fast, and suitable for small-scale hostel mess management.</w:t>
      </w:r>
    </w:p>
    <w:p w14:paraId="66F0E323" w14:textId="77777777" w:rsidR="00B746E0" w:rsidRDefault="00D36FB7">
      <w:pPr>
        <w:pStyle w:val="Heading2"/>
      </w:pPr>
      <w:r>
        <w:t>Software Requirements</w:t>
      </w:r>
    </w:p>
    <w:p w14:paraId="4246B552" w14:textId="77777777" w:rsidR="00B746E0" w:rsidRDefault="00D36FB7">
      <w:r>
        <w:t>- Operating System: Windows / Linux / macOS</w:t>
      </w:r>
      <w:r>
        <w:br/>
        <w:t>- Programming Language: C</w:t>
      </w:r>
      <w:r>
        <w:br/>
        <w:t>- Compiler: GCC / Turbo C / Code::Blocks / Dev-C++</w:t>
      </w:r>
      <w:r>
        <w:br/>
        <w:t>- Editor/IDE: Code::Blocks, VS Code, Dev-C++, or any C IDE</w:t>
      </w:r>
    </w:p>
    <w:p w14:paraId="2DA6D68B" w14:textId="77777777" w:rsidR="00B746E0" w:rsidRDefault="00D36FB7">
      <w:pPr>
        <w:pStyle w:val="Heading2"/>
      </w:pPr>
      <w:r>
        <w:t>Hardware Requirements</w:t>
      </w:r>
    </w:p>
    <w:p w14:paraId="74815E78" w14:textId="77777777" w:rsidR="00B746E0" w:rsidRDefault="00D36FB7">
      <w:r>
        <w:t>- Processor: Intel or AMD processor</w:t>
      </w:r>
      <w:r>
        <w:br/>
        <w:t>- RAM: Minimum 2 GB</w:t>
      </w:r>
      <w:r>
        <w:br/>
        <w:t>- Hard Disk: Minimum 100 MB free space</w:t>
      </w:r>
      <w:r>
        <w:br/>
        <w:t>- Input Devices: Keyboard</w:t>
      </w:r>
      <w:r>
        <w:br/>
        <w:t>- Output Devices: Monitor</w:t>
      </w:r>
    </w:p>
    <w:p w14:paraId="7D7D76B6" w14:textId="691113C3" w:rsidR="00393E99" w:rsidRDefault="00393E99">
      <w:pPr>
        <w:rPr>
          <w:b/>
          <w:bCs/>
        </w:rPr>
      </w:pPr>
      <w:r>
        <w:rPr>
          <w:b/>
          <w:bCs/>
        </w:rPr>
        <w:t>CODE</w:t>
      </w:r>
    </w:p>
    <w:p w14:paraId="40360C7D" w14:textId="77777777" w:rsidR="00393E99" w:rsidRPr="00393E99" w:rsidRDefault="00393E99" w:rsidP="00393E99">
      <w:pPr>
        <w:rPr>
          <w:b/>
          <w:bCs/>
        </w:rPr>
      </w:pPr>
      <w:r w:rsidRPr="00393E99">
        <w:rPr>
          <w:b/>
          <w:bCs/>
        </w:rPr>
        <w:t>#include &lt;</w:t>
      </w:r>
      <w:proofErr w:type="spellStart"/>
      <w:r w:rsidRPr="00393E99">
        <w:rPr>
          <w:b/>
          <w:bCs/>
        </w:rPr>
        <w:t>stdio.h</w:t>
      </w:r>
      <w:proofErr w:type="spellEnd"/>
      <w:r w:rsidRPr="00393E99">
        <w:rPr>
          <w:b/>
          <w:bCs/>
        </w:rPr>
        <w:t>&gt;</w:t>
      </w:r>
    </w:p>
    <w:p w14:paraId="748A0122" w14:textId="77777777" w:rsidR="00393E99" w:rsidRPr="00393E99" w:rsidRDefault="00393E99" w:rsidP="00393E99">
      <w:pPr>
        <w:rPr>
          <w:b/>
          <w:bCs/>
        </w:rPr>
      </w:pPr>
      <w:r w:rsidRPr="00393E99">
        <w:rPr>
          <w:b/>
          <w:bCs/>
        </w:rPr>
        <w:t>#include &lt;</w:t>
      </w:r>
      <w:proofErr w:type="spellStart"/>
      <w:r w:rsidRPr="00393E99">
        <w:rPr>
          <w:b/>
          <w:bCs/>
        </w:rPr>
        <w:t>string.h</w:t>
      </w:r>
      <w:proofErr w:type="spellEnd"/>
      <w:r w:rsidRPr="00393E99">
        <w:rPr>
          <w:b/>
          <w:bCs/>
        </w:rPr>
        <w:t>&gt;</w:t>
      </w:r>
    </w:p>
    <w:p w14:paraId="6D5A5A81" w14:textId="77777777" w:rsidR="00393E99" w:rsidRPr="00393E99" w:rsidRDefault="00393E99" w:rsidP="00393E99">
      <w:pPr>
        <w:rPr>
          <w:b/>
          <w:bCs/>
        </w:rPr>
      </w:pPr>
    </w:p>
    <w:p w14:paraId="3E4EE918" w14:textId="77777777" w:rsidR="00393E99" w:rsidRPr="00393E99" w:rsidRDefault="00393E99" w:rsidP="00393E99">
      <w:pPr>
        <w:rPr>
          <w:b/>
          <w:bCs/>
        </w:rPr>
      </w:pPr>
      <w:r w:rsidRPr="00393E99">
        <w:rPr>
          <w:b/>
          <w:bCs/>
        </w:rPr>
        <w:t>#define MAX 50</w:t>
      </w:r>
    </w:p>
    <w:p w14:paraId="74511CA6" w14:textId="77777777" w:rsidR="00393E99" w:rsidRPr="00393E99" w:rsidRDefault="00393E99" w:rsidP="00393E99">
      <w:pPr>
        <w:rPr>
          <w:b/>
          <w:bCs/>
        </w:rPr>
      </w:pPr>
    </w:p>
    <w:p w14:paraId="66C511D3" w14:textId="77777777" w:rsidR="00393E99" w:rsidRPr="00393E99" w:rsidRDefault="00393E99" w:rsidP="00393E99">
      <w:pPr>
        <w:rPr>
          <w:b/>
          <w:bCs/>
        </w:rPr>
      </w:pPr>
      <w:r w:rsidRPr="00393E99">
        <w:rPr>
          <w:b/>
          <w:bCs/>
        </w:rPr>
        <w:t>struct Student {</w:t>
      </w:r>
    </w:p>
    <w:p w14:paraId="3149BFDE" w14:textId="77777777" w:rsidR="00393E99" w:rsidRPr="00393E99" w:rsidRDefault="00393E99" w:rsidP="00393E99">
      <w:pPr>
        <w:rPr>
          <w:b/>
          <w:bCs/>
        </w:rPr>
      </w:pPr>
      <w:r w:rsidRPr="00393E99">
        <w:rPr>
          <w:b/>
          <w:bCs/>
        </w:rPr>
        <w:t xml:space="preserve">    int roll;</w:t>
      </w:r>
    </w:p>
    <w:p w14:paraId="755276EB" w14:textId="77777777" w:rsidR="00393E99" w:rsidRPr="00393E99" w:rsidRDefault="00393E99" w:rsidP="00393E99">
      <w:pPr>
        <w:rPr>
          <w:b/>
          <w:bCs/>
        </w:rPr>
      </w:pPr>
      <w:r w:rsidRPr="00393E99">
        <w:rPr>
          <w:b/>
          <w:bCs/>
        </w:rPr>
        <w:t xml:space="preserve">    char name[30];</w:t>
      </w:r>
    </w:p>
    <w:p w14:paraId="77A91C50" w14:textId="77777777" w:rsidR="00393E99" w:rsidRPr="00393E99" w:rsidRDefault="00393E99" w:rsidP="00393E99">
      <w:pPr>
        <w:rPr>
          <w:b/>
          <w:bCs/>
        </w:rPr>
      </w:pPr>
      <w:r w:rsidRPr="00393E99">
        <w:rPr>
          <w:b/>
          <w:bCs/>
        </w:rPr>
        <w:t xml:space="preserve">    int meals;</w:t>
      </w:r>
    </w:p>
    <w:p w14:paraId="2DB02E83" w14:textId="77777777" w:rsidR="00393E99" w:rsidRPr="00393E99" w:rsidRDefault="00393E99" w:rsidP="00393E99">
      <w:pPr>
        <w:rPr>
          <w:b/>
          <w:bCs/>
        </w:rPr>
      </w:pPr>
      <w:r w:rsidRPr="00393E99">
        <w:rPr>
          <w:b/>
          <w:bCs/>
        </w:rPr>
        <w:t xml:space="preserve">    float bill;</w:t>
      </w:r>
    </w:p>
    <w:p w14:paraId="5AF51E65" w14:textId="77777777" w:rsidR="00393E99" w:rsidRPr="00393E99" w:rsidRDefault="00393E99" w:rsidP="00393E99">
      <w:pPr>
        <w:rPr>
          <w:b/>
          <w:bCs/>
        </w:rPr>
      </w:pPr>
      <w:r w:rsidRPr="00393E99">
        <w:rPr>
          <w:b/>
          <w:bCs/>
        </w:rPr>
        <w:t>};</w:t>
      </w:r>
    </w:p>
    <w:p w14:paraId="089BFB7C" w14:textId="77777777" w:rsidR="00393E99" w:rsidRPr="00393E99" w:rsidRDefault="00393E99" w:rsidP="00393E99">
      <w:pPr>
        <w:rPr>
          <w:b/>
          <w:bCs/>
        </w:rPr>
      </w:pPr>
    </w:p>
    <w:p w14:paraId="630B8203" w14:textId="77777777" w:rsidR="00393E99" w:rsidRPr="00393E99" w:rsidRDefault="00393E99" w:rsidP="00393E99">
      <w:pPr>
        <w:rPr>
          <w:b/>
          <w:bCs/>
        </w:rPr>
      </w:pPr>
      <w:r w:rsidRPr="00393E99">
        <w:rPr>
          <w:b/>
          <w:bCs/>
        </w:rPr>
        <w:t>struct Student s[MAX];</w:t>
      </w:r>
    </w:p>
    <w:p w14:paraId="4B878F3F" w14:textId="77777777" w:rsidR="00393E99" w:rsidRPr="00393E99" w:rsidRDefault="00393E99" w:rsidP="00393E99">
      <w:pPr>
        <w:rPr>
          <w:b/>
          <w:bCs/>
        </w:rPr>
      </w:pPr>
      <w:r w:rsidRPr="00393E99">
        <w:rPr>
          <w:b/>
          <w:bCs/>
        </w:rPr>
        <w:t>int count = 0;</w:t>
      </w:r>
    </w:p>
    <w:p w14:paraId="2A8F3BC7" w14:textId="77777777" w:rsidR="00393E99" w:rsidRPr="00393E99" w:rsidRDefault="00393E99" w:rsidP="00393E99">
      <w:pPr>
        <w:rPr>
          <w:b/>
          <w:bCs/>
        </w:rPr>
      </w:pPr>
      <w:r w:rsidRPr="00393E99">
        <w:rPr>
          <w:b/>
          <w:bCs/>
        </w:rPr>
        <w:t xml:space="preserve">float </w:t>
      </w:r>
      <w:proofErr w:type="spellStart"/>
      <w:r w:rsidRPr="00393E99">
        <w:rPr>
          <w:b/>
          <w:bCs/>
        </w:rPr>
        <w:t>meal_rate</w:t>
      </w:r>
      <w:proofErr w:type="spellEnd"/>
      <w:r w:rsidRPr="00393E99">
        <w:rPr>
          <w:b/>
          <w:bCs/>
        </w:rPr>
        <w:t xml:space="preserve"> = 60.0;   // cost per meal</w:t>
      </w:r>
    </w:p>
    <w:p w14:paraId="53F51D9B" w14:textId="77777777" w:rsidR="00393E99" w:rsidRPr="00393E99" w:rsidRDefault="00393E99" w:rsidP="00393E99">
      <w:pPr>
        <w:rPr>
          <w:b/>
          <w:bCs/>
        </w:rPr>
      </w:pPr>
    </w:p>
    <w:p w14:paraId="7D7D94C1" w14:textId="77777777" w:rsidR="00393E99" w:rsidRPr="00393E99" w:rsidRDefault="00393E99" w:rsidP="00393E99">
      <w:pPr>
        <w:rPr>
          <w:b/>
          <w:bCs/>
        </w:rPr>
      </w:pPr>
      <w:r w:rsidRPr="00393E99">
        <w:rPr>
          <w:b/>
          <w:bCs/>
        </w:rPr>
        <w:t xml:space="preserve">void </w:t>
      </w:r>
      <w:proofErr w:type="spellStart"/>
      <w:r w:rsidRPr="00393E99">
        <w:rPr>
          <w:b/>
          <w:bCs/>
        </w:rPr>
        <w:t>addStudent</w:t>
      </w:r>
      <w:proofErr w:type="spellEnd"/>
      <w:r w:rsidRPr="00393E99">
        <w:rPr>
          <w:b/>
          <w:bCs/>
        </w:rPr>
        <w:t>() {</w:t>
      </w:r>
    </w:p>
    <w:p w14:paraId="55C09AF6"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w:t>
      </w:r>
      <w:proofErr w:type="spellStart"/>
      <w:r w:rsidRPr="00393E99">
        <w:rPr>
          <w:b/>
          <w:bCs/>
        </w:rPr>
        <w:t>nEnter</w:t>
      </w:r>
      <w:proofErr w:type="spellEnd"/>
      <w:r w:rsidRPr="00393E99">
        <w:rPr>
          <w:b/>
          <w:bCs/>
        </w:rPr>
        <w:t xml:space="preserve"> Roll Number: ");</w:t>
      </w:r>
    </w:p>
    <w:p w14:paraId="5905AA1B" w14:textId="77777777" w:rsidR="00393E99" w:rsidRPr="00393E99" w:rsidRDefault="00393E99" w:rsidP="00393E99">
      <w:pPr>
        <w:rPr>
          <w:b/>
          <w:bCs/>
        </w:rPr>
      </w:pPr>
      <w:r w:rsidRPr="00393E99">
        <w:rPr>
          <w:b/>
          <w:bCs/>
        </w:rPr>
        <w:t xml:space="preserve">    </w:t>
      </w:r>
      <w:proofErr w:type="spellStart"/>
      <w:r w:rsidRPr="00393E99">
        <w:rPr>
          <w:b/>
          <w:bCs/>
        </w:rPr>
        <w:t>scanf</w:t>
      </w:r>
      <w:proofErr w:type="spellEnd"/>
      <w:r w:rsidRPr="00393E99">
        <w:rPr>
          <w:b/>
          <w:bCs/>
        </w:rPr>
        <w:t>("%d", &amp;s[count].roll);</w:t>
      </w:r>
    </w:p>
    <w:p w14:paraId="495BA660" w14:textId="77777777" w:rsidR="00393E99" w:rsidRPr="00393E99" w:rsidRDefault="00393E99" w:rsidP="00393E99">
      <w:pPr>
        <w:rPr>
          <w:b/>
          <w:bCs/>
        </w:rPr>
      </w:pPr>
    </w:p>
    <w:p w14:paraId="5C0A7F2C"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("Enter Name: ");</w:t>
      </w:r>
    </w:p>
    <w:p w14:paraId="19BDB412" w14:textId="77777777" w:rsidR="00393E99" w:rsidRPr="00393E99" w:rsidRDefault="00393E99" w:rsidP="00393E99">
      <w:pPr>
        <w:rPr>
          <w:b/>
          <w:bCs/>
        </w:rPr>
      </w:pPr>
      <w:r w:rsidRPr="00393E99">
        <w:rPr>
          <w:b/>
          <w:bCs/>
        </w:rPr>
        <w:t xml:space="preserve">    </w:t>
      </w:r>
      <w:proofErr w:type="spellStart"/>
      <w:r w:rsidRPr="00393E99">
        <w:rPr>
          <w:b/>
          <w:bCs/>
        </w:rPr>
        <w:t>scanf</w:t>
      </w:r>
      <w:proofErr w:type="spellEnd"/>
      <w:r w:rsidRPr="00393E99">
        <w:rPr>
          <w:b/>
          <w:bCs/>
        </w:rPr>
        <w:t>("%s", s[count].name);</w:t>
      </w:r>
    </w:p>
    <w:p w14:paraId="1DB1DE66" w14:textId="77777777" w:rsidR="00393E99" w:rsidRPr="00393E99" w:rsidRDefault="00393E99" w:rsidP="00393E99">
      <w:pPr>
        <w:rPr>
          <w:b/>
          <w:bCs/>
        </w:rPr>
      </w:pPr>
    </w:p>
    <w:p w14:paraId="4BADA9F3" w14:textId="77777777" w:rsidR="00393E99" w:rsidRPr="00393E99" w:rsidRDefault="00393E99" w:rsidP="00393E99">
      <w:pPr>
        <w:rPr>
          <w:b/>
          <w:bCs/>
        </w:rPr>
      </w:pPr>
      <w:r w:rsidRPr="00393E99">
        <w:rPr>
          <w:b/>
          <w:bCs/>
        </w:rPr>
        <w:t xml:space="preserve">    s[count].meals = 0;</w:t>
      </w:r>
    </w:p>
    <w:p w14:paraId="605DA046" w14:textId="77777777" w:rsidR="00393E99" w:rsidRPr="00393E99" w:rsidRDefault="00393E99" w:rsidP="00393E99">
      <w:pPr>
        <w:rPr>
          <w:b/>
          <w:bCs/>
        </w:rPr>
      </w:pPr>
      <w:r w:rsidRPr="00393E99">
        <w:rPr>
          <w:b/>
          <w:bCs/>
        </w:rPr>
        <w:t xml:space="preserve">    s[count].bill = 0.0;</w:t>
      </w:r>
    </w:p>
    <w:p w14:paraId="02DA84D6" w14:textId="77777777" w:rsidR="00393E99" w:rsidRPr="00393E99" w:rsidRDefault="00393E99" w:rsidP="00393E99">
      <w:pPr>
        <w:rPr>
          <w:b/>
          <w:bCs/>
        </w:rPr>
      </w:pPr>
    </w:p>
    <w:p w14:paraId="1426AC55" w14:textId="77777777" w:rsidR="00393E99" w:rsidRPr="00393E99" w:rsidRDefault="00393E99" w:rsidP="00393E99">
      <w:pPr>
        <w:rPr>
          <w:b/>
          <w:bCs/>
        </w:rPr>
      </w:pPr>
      <w:r w:rsidRPr="00393E99">
        <w:rPr>
          <w:b/>
          <w:bCs/>
        </w:rPr>
        <w:t xml:space="preserve">    count++;</w:t>
      </w:r>
    </w:p>
    <w:p w14:paraId="2AAE0143"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("Student added successfully!\n");</w:t>
      </w:r>
    </w:p>
    <w:p w14:paraId="707343A6" w14:textId="77777777" w:rsidR="00393E99" w:rsidRPr="00393E99" w:rsidRDefault="00393E99" w:rsidP="00393E99">
      <w:pPr>
        <w:rPr>
          <w:b/>
          <w:bCs/>
        </w:rPr>
      </w:pPr>
      <w:r w:rsidRPr="00393E99">
        <w:rPr>
          <w:b/>
          <w:bCs/>
        </w:rPr>
        <w:t>}</w:t>
      </w:r>
    </w:p>
    <w:p w14:paraId="10F72F1E" w14:textId="77777777" w:rsidR="00393E99" w:rsidRPr="00393E99" w:rsidRDefault="00393E99" w:rsidP="00393E99">
      <w:pPr>
        <w:rPr>
          <w:b/>
          <w:bCs/>
        </w:rPr>
      </w:pPr>
    </w:p>
    <w:p w14:paraId="75D75674" w14:textId="77777777" w:rsidR="00393E99" w:rsidRPr="00393E99" w:rsidRDefault="00393E99" w:rsidP="00393E99">
      <w:pPr>
        <w:rPr>
          <w:b/>
          <w:bCs/>
        </w:rPr>
      </w:pPr>
      <w:r w:rsidRPr="00393E99">
        <w:rPr>
          <w:b/>
          <w:bCs/>
        </w:rPr>
        <w:t xml:space="preserve">void </w:t>
      </w:r>
      <w:proofErr w:type="spellStart"/>
      <w:r w:rsidRPr="00393E99">
        <w:rPr>
          <w:b/>
          <w:bCs/>
        </w:rPr>
        <w:t>addMeals</w:t>
      </w:r>
      <w:proofErr w:type="spellEnd"/>
      <w:r w:rsidRPr="00393E99">
        <w:rPr>
          <w:b/>
          <w:bCs/>
        </w:rPr>
        <w:t>() {</w:t>
      </w:r>
    </w:p>
    <w:p w14:paraId="611CA80F" w14:textId="77777777" w:rsidR="00393E99" w:rsidRPr="00393E99" w:rsidRDefault="00393E99" w:rsidP="00393E99">
      <w:pPr>
        <w:rPr>
          <w:b/>
          <w:bCs/>
        </w:rPr>
      </w:pPr>
      <w:r w:rsidRPr="00393E99">
        <w:rPr>
          <w:b/>
          <w:bCs/>
        </w:rPr>
        <w:t xml:space="preserve">    </w:t>
      </w:r>
      <w:proofErr w:type="spellStart"/>
      <w:r w:rsidRPr="00393E99">
        <w:rPr>
          <w:b/>
          <w:bCs/>
        </w:rPr>
        <w:t>int</w:t>
      </w:r>
      <w:proofErr w:type="spellEnd"/>
      <w:r w:rsidRPr="00393E99">
        <w:rPr>
          <w:b/>
          <w:bCs/>
        </w:rPr>
        <w:t xml:space="preserve"> roll, </w:t>
      </w:r>
      <w:proofErr w:type="spellStart"/>
      <w:r w:rsidRPr="00393E99">
        <w:rPr>
          <w:b/>
          <w:bCs/>
        </w:rPr>
        <w:t>i</w:t>
      </w:r>
      <w:proofErr w:type="spellEnd"/>
      <w:r w:rsidRPr="00393E99">
        <w:rPr>
          <w:b/>
          <w:bCs/>
        </w:rPr>
        <w:t>, meal;</w:t>
      </w:r>
    </w:p>
    <w:p w14:paraId="23683479"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w:t>
      </w:r>
      <w:proofErr w:type="spellStart"/>
      <w:r w:rsidRPr="00393E99">
        <w:rPr>
          <w:b/>
          <w:bCs/>
        </w:rPr>
        <w:t>nEnter</w:t>
      </w:r>
      <w:proofErr w:type="spellEnd"/>
      <w:r w:rsidRPr="00393E99">
        <w:rPr>
          <w:b/>
          <w:bCs/>
        </w:rPr>
        <w:t xml:space="preserve"> Roll Number: ");</w:t>
      </w:r>
    </w:p>
    <w:p w14:paraId="6FB1C472" w14:textId="77777777" w:rsidR="00393E99" w:rsidRPr="00393E99" w:rsidRDefault="00393E99" w:rsidP="00393E99">
      <w:pPr>
        <w:rPr>
          <w:b/>
          <w:bCs/>
        </w:rPr>
      </w:pPr>
      <w:r w:rsidRPr="00393E99">
        <w:rPr>
          <w:b/>
          <w:bCs/>
        </w:rPr>
        <w:t xml:space="preserve">    </w:t>
      </w:r>
      <w:proofErr w:type="spellStart"/>
      <w:r w:rsidRPr="00393E99">
        <w:rPr>
          <w:b/>
          <w:bCs/>
        </w:rPr>
        <w:t>scanf</w:t>
      </w:r>
      <w:proofErr w:type="spellEnd"/>
      <w:r w:rsidRPr="00393E99">
        <w:rPr>
          <w:b/>
          <w:bCs/>
        </w:rPr>
        <w:t>("%d", &amp;roll);</w:t>
      </w:r>
    </w:p>
    <w:p w14:paraId="11CA35FD" w14:textId="77777777" w:rsidR="00393E99" w:rsidRPr="00393E99" w:rsidRDefault="00393E99" w:rsidP="00393E99">
      <w:pPr>
        <w:rPr>
          <w:b/>
          <w:bCs/>
        </w:rPr>
      </w:pPr>
    </w:p>
    <w:p w14:paraId="1585E608" w14:textId="77777777" w:rsidR="00393E99" w:rsidRPr="00393E99" w:rsidRDefault="00393E99" w:rsidP="00393E99">
      <w:pPr>
        <w:rPr>
          <w:b/>
          <w:bCs/>
        </w:rPr>
      </w:pPr>
      <w:r w:rsidRPr="00393E99">
        <w:rPr>
          <w:b/>
          <w:bCs/>
        </w:rPr>
        <w:t xml:space="preserve">    for (</w:t>
      </w:r>
      <w:proofErr w:type="spellStart"/>
      <w:r w:rsidRPr="00393E99">
        <w:rPr>
          <w:b/>
          <w:bCs/>
        </w:rPr>
        <w:t>i</w:t>
      </w:r>
      <w:proofErr w:type="spellEnd"/>
      <w:r w:rsidRPr="00393E99">
        <w:rPr>
          <w:b/>
          <w:bCs/>
        </w:rPr>
        <w:t xml:space="preserve"> = 0; </w:t>
      </w:r>
      <w:proofErr w:type="spellStart"/>
      <w:r w:rsidRPr="00393E99">
        <w:rPr>
          <w:b/>
          <w:bCs/>
        </w:rPr>
        <w:t>i</w:t>
      </w:r>
      <w:proofErr w:type="spellEnd"/>
      <w:r w:rsidRPr="00393E99">
        <w:rPr>
          <w:b/>
          <w:bCs/>
        </w:rPr>
        <w:t xml:space="preserve"> &lt; count; </w:t>
      </w:r>
      <w:proofErr w:type="spellStart"/>
      <w:r w:rsidRPr="00393E99">
        <w:rPr>
          <w:b/>
          <w:bCs/>
        </w:rPr>
        <w:t>i</w:t>
      </w:r>
      <w:proofErr w:type="spellEnd"/>
      <w:r w:rsidRPr="00393E99">
        <w:rPr>
          <w:b/>
          <w:bCs/>
        </w:rPr>
        <w:t>++) {</w:t>
      </w:r>
    </w:p>
    <w:p w14:paraId="4CD68072" w14:textId="77777777" w:rsidR="00393E99" w:rsidRPr="00393E99" w:rsidRDefault="00393E99" w:rsidP="00393E99">
      <w:pPr>
        <w:rPr>
          <w:b/>
          <w:bCs/>
        </w:rPr>
      </w:pPr>
      <w:r w:rsidRPr="00393E99">
        <w:rPr>
          <w:b/>
          <w:bCs/>
        </w:rPr>
        <w:t xml:space="preserve">        if (s[</w:t>
      </w:r>
      <w:proofErr w:type="spellStart"/>
      <w:r w:rsidRPr="00393E99">
        <w:rPr>
          <w:b/>
          <w:bCs/>
        </w:rPr>
        <w:t>i</w:t>
      </w:r>
      <w:proofErr w:type="spellEnd"/>
      <w:r w:rsidRPr="00393E99">
        <w:rPr>
          <w:b/>
          <w:bCs/>
        </w:rPr>
        <w:t>].roll == roll) {</w:t>
      </w:r>
    </w:p>
    <w:p w14:paraId="5C0A7073"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("Enter number of meals taken: ");</w:t>
      </w:r>
    </w:p>
    <w:p w14:paraId="1788E038" w14:textId="77777777" w:rsidR="00393E99" w:rsidRPr="00393E99" w:rsidRDefault="00393E99" w:rsidP="00393E99">
      <w:pPr>
        <w:rPr>
          <w:b/>
          <w:bCs/>
        </w:rPr>
      </w:pPr>
      <w:r w:rsidRPr="00393E99">
        <w:rPr>
          <w:b/>
          <w:bCs/>
        </w:rPr>
        <w:t xml:space="preserve">            </w:t>
      </w:r>
      <w:proofErr w:type="spellStart"/>
      <w:r w:rsidRPr="00393E99">
        <w:rPr>
          <w:b/>
          <w:bCs/>
        </w:rPr>
        <w:t>scanf</w:t>
      </w:r>
      <w:proofErr w:type="spellEnd"/>
      <w:r w:rsidRPr="00393E99">
        <w:rPr>
          <w:b/>
          <w:bCs/>
        </w:rPr>
        <w:t>("%d", &amp;meal);</w:t>
      </w:r>
    </w:p>
    <w:p w14:paraId="790E8228" w14:textId="77777777" w:rsidR="00393E99" w:rsidRPr="00393E99" w:rsidRDefault="00393E99" w:rsidP="00393E99">
      <w:pPr>
        <w:rPr>
          <w:b/>
          <w:bCs/>
        </w:rPr>
      </w:pPr>
      <w:r w:rsidRPr="00393E99">
        <w:rPr>
          <w:b/>
          <w:bCs/>
        </w:rPr>
        <w:t xml:space="preserve">            s[</w:t>
      </w:r>
      <w:proofErr w:type="spellStart"/>
      <w:r w:rsidRPr="00393E99">
        <w:rPr>
          <w:b/>
          <w:bCs/>
        </w:rPr>
        <w:t>i</w:t>
      </w:r>
      <w:proofErr w:type="spellEnd"/>
      <w:r w:rsidRPr="00393E99">
        <w:rPr>
          <w:b/>
          <w:bCs/>
        </w:rPr>
        <w:t>].meals += meal;</w:t>
      </w:r>
    </w:p>
    <w:p w14:paraId="3CA4331D" w14:textId="77777777" w:rsidR="00393E99" w:rsidRPr="00393E99" w:rsidRDefault="00393E99" w:rsidP="00393E99">
      <w:pPr>
        <w:rPr>
          <w:b/>
          <w:bCs/>
        </w:rPr>
      </w:pPr>
      <w:r w:rsidRPr="00393E99">
        <w:rPr>
          <w:b/>
          <w:bCs/>
        </w:rPr>
        <w:t xml:space="preserve">            s[</w:t>
      </w:r>
      <w:proofErr w:type="spellStart"/>
      <w:r w:rsidRPr="00393E99">
        <w:rPr>
          <w:b/>
          <w:bCs/>
        </w:rPr>
        <w:t>i</w:t>
      </w:r>
      <w:proofErr w:type="spellEnd"/>
      <w:r w:rsidRPr="00393E99">
        <w:rPr>
          <w:b/>
          <w:bCs/>
        </w:rPr>
        <w:t>].bill = s[</w:t>
      </w:r>
      <w:proofErr w:type="spellStart"/>
      <w:r w:rsidRPr="00393E99">
        <w:rPr>
          <w:b/>
          <w:bCs/>
        </w:rPr>
        <w:t>i</w:t>
      </w:r>
      <w:proofErr w:type="spellEnd"/>
      <w:r w:rsidRPr="00393E99">
        <w:rPr>
          <w:b/>
          <w:bCs/>
        </w:rPr>
        <w:t xml:space="preserve">].meals * </w:t>
      </w:r>
      <w:proofErr w:type="spellStart"/>
      <w:r w:rsidRPr="00393E99">
        <w:rPr>
          <w:b/>
          <w:bCs/>
        </w:rPr>
        <w:t>meal_rate</w:t>
      </w:r>
      <w:proofErr w:type="spellEnd"/>
      <w:r w:rsidRPr="00393E99">
        <w:rPr>
          <w:b/>
          <w:bCs/>
        </w:rPr>
        <w:t>;</w:t>
      </w:r>
    </w:p>
    <w:p w14:paraId="0249BFAC"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("Meals updated successfully!\n");</w:t>
      </w:r>
    </w:p>
    <w:p w14:paraId="624ADEAF" w14:textId="77777777" w:rsidR="00393E99" w:rsidRPr="00393E99" w:rsidRDefault="00393E99" w:rsidP="00393E99">
      <w:pPr>
        <w:rPr>
          <w:b/>
          <w:bCs/>
        </w:rPr>
      </w:pPr>
      <w:r w:rsidRPr="00393E99">
        <w:rPr>
          <w:b/>
          <w:bCs/>
        </w:rPr>
        <w:t xml:space="preserve">            return;</w:t>
      </w:r>
    </w:p>
    <w:p w14:paraId="6D4DB810" w14:textId="77777777" w:rsidR="00393E99" w:rsidRPr="00393E99" w:rsidRDefault="00393E99" w:rsidP="00393E99">
      <w:pPr>
        <w:rPr>
          <w:b/>
          <w:bCs/>
        </w:rPr>
      </w:pPr>
      <w:r w:rsidRPr="00393E99">
        <w:rPr>
          <w:b/>
          <w:bCs/>
        </w:rPr>
        <w:t xml:space="preserve">        }</w:t>
      </w:r>
    </w:p>
    <w:p w14:paraId="599B4282" w14:textId="77777777" w:rsidR="00393E99" w:rsidRPr="00393E99" w:rsidRDefault="00393E99" w:rsidP="00393E99">
      <w:pPr>
        <w:rPr>
          <w:b/>
          <w:bCs/>
        </w:rPr>
      </w:pPr>
      <w:r w:rsidRPr="00393E99">
        <w:rPr>
          <w:b/>
          <w:bCs/>
        </w:rPr>
        <w:t xml:space="preserve">    }</w:t>
      </w:r>
    </w:p>
    <w:p w14:paraId="34536971"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("Student not found!\n");</w:t>
      </w:r>
    </w:p>
    <w:p w14:paraId="7F00E352" w14:textId="77777777" w:rsidR="00393E99" w:rsidRPr="00393E99" w:rsidRDefault="00393E99" w:rsidP="00393E99">
      <w:pPr>
        <w:rPr>
          <w:b/>
          <w:bCs/>
        </w:rPr>
      </w:pPr>
      <w:r w:rsidRPr="00393E99">
        <w:rPr>
          <w:b/>
          <w:bCs/>
        </w:rPr>
        <w:t>}</w:t>
      </w:r>
    </w:p>
    <w:p w14:paraId="601DC7BC" w14:textId="77777777" w:rsidR="00393E99" w:rsidRPr="00393E99" w:rsidRDefault="00393E99" w:rsidP="00393E99">
      <w:pPr>
        <w:rPr>
          <w:b/>
          <w:bCs/>
        </w:rPr>
      </w:pPr>
    </w:p>
    <w:p w14:paraId="71845661" w14:textId="77777777" w:rsidR="00393E99" w:rsidRPr="00393E99" w:rsidRDefault="00393E99" w:rsidP="00393E99">
      <w:pPr>
        <w:rPr>
          <w:b/>
          <w:bCs/>
        </w:rPr>
      </w:pPr>
      <w:r w:rsidRPr="00393E99">
        <w:rPr>
          <w:b/>
          <w:bCs/>
        </w:rPr>
        <w:t xml:space="preserve">void </w:t>
      </w:r>
      <w:proofErr w:type="spellStart"/>
      <w:r w:rsidRPr="00393E99">
        <w:rPr>
          <w:b/>
          <w:bCs/>
        </w:rPr>
        <w:t>displayStudents</w:t>
      </w:r>
      <w:proofErr w:type="spellEnd"/>
      <w:r w:rsidRPr="00393E99">
        <w:rPr>
          <w:b/>
          <w:bCs/>
        </w:rPr>
        <w:t>() {</w:t>
      </w:r>
    </w:p>
    <w:p w14:paraId="7CF2B455" w14:textId="77777777" w:rsidR="00393E99" w:rsidRPr="00393E99" w:rsidRDefault="00393E99" w:rsidP="00393E99">
      <w:pPr>
        <w:rPr>
          <w:b/>
          <w:bCs/>
        </w:rPr>
      </w:pPr>
      <w:r w:rsidRPr="00393E99">
        <w:rPr>
          <w:b/>
          <w:bCs/>
        </w:rPr>
        <w:t xml:space="preserve">    </w:t>
      </w:r>
      <w:proofErr w:type="spellStart"/>
      <w:r w:rsidRPr="00393E99">
        <w:rPr>
          <w:b/>
          <w:bCs/>
        </w:rPr>
        <w:t>int</w:t>
      </w:r>
      <w:proofErr w:type="spellEnd"/>
      <w:r w:rsidRPr="00393E99">
        <w:rPr>
          <w:b/>
          <w:bCs/>
        </w:rPr>
        <w:t xml:space="preserve"> </w:t>
      </w:r>
      <w:proofErr w:type="spellStart"/>
      <w:r w:rsidRPr="00393E99">
        <w:rPr>
          <w:b/>
          <w:bCs/>
        </w:rPr>
        <w:t>i</w:t>
      </w:r>
      <w:proofErr w:type="spellEnd"/>
      <w:r w:rsidRPr="00393E99">
        <w:rPr>
          <w:b/>
          <w:bCs/>
        </w:rPr>
        <w:t>;</w:t>
      </w:r>
    </w:p>
    <w:p w14:paraId="05FD0CB4"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 Hostel Mess Records ---\n");</w:t>
      </w:r>
    </w:p>
    <w:p w14:paraId="57DD178D"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("Roll\</w:t>
      </w:r>
      <w:proofErr w:type="spellStart"/>
      <w:r w:rsidRPr="00393E99">
        <w:rPr>
          <w:b/>
          <w:bCs/>
        </w:rPr>
        <w:t>tName</w:t>
      </w:r>
      <w:proofErr w:type="spellEnd"/>
      <w:r w:rsidRPr="00393E99">
        <w:rPr>
          <w:b/>
          <w:bCs/>
        </w:rPr>
        <w:t>\</w:t>
      </w:r>
      <w:proofErr w:type="spellStart"/>
      <w:r w:rsidRPr="00393E99">
        <w:rPr>
          <w:b/>
          <w:bCs/>
        </w:rPr>
        <w:t>tMeals</w:t>
      </w:r>
      <w:proofErr w:type="spellEnd"/>
      <w:r w:rsidRPr="00393E99">
        <w:rPr>
          <w:b/>
          <w:bCs/>
        </w:rPr>
        <w:t>\</w:t>
      </w:r>
      <w:proofErr w:type="spellStart"/>
      <w:r w:rsidRPr="00393E99">
        <w:rPr>
          <w:b/>
          <w:bCs/>
        </w:rPr>
        <w:t>tBill</w:t>
      </w:r>
      <w:proofErr w:type="spellEnd"/>
      <w:r w:rsidRPr="00393E99">
        <w:rPr>
          <w:b/>
          <w:bCs/>
        </w:rPr>
        <w:t>\n");</w:t>
      </w:r>
    </w:p>
    <w:p w14:paraId="57DD64F9" w14:textId="77777777" w:rsidR="00393E99" w:rsidRPr="00393E99" w:rsidRDefault="00393E99" w:rsidP="00393E99">
      <w:pPr>
        <w:rPr>
          <w:b/>
          <w:bCs/>
        </w:rPr>
      </w:pPr>
    </w:p>
    <w:p w14:paraId="63777BBF" w14:textId="77777777" w:rsidR="00393E99" w:rsidRPr="00393E99" w:rsidRDefault="00393E99" w:rsidP="00393E99">
      <w:pPr>
        <w:rPr>
          <w:b/>
          <w:bCs/>
        </w:rPr>
      </w:pPr>
      <w:r w:rsidRPr="00393E99">
        <w:rPr>
          <w:b/>
          <w:bCs/>
        </w:rPr>
        <w:t xml:space="preserve">    for (</w:t>
      </w:r>
      <w:proofErr w:type="spellStart"/>
      <w:r w:rsidRPr="00393E99">
        <w:rPr>
          <w:b/>
          <w:bCs/>
        </w:rPr>
        <w:t>i</w:t>
      </w:r>
      <w:proofErr w:type="spellEnd"/>
      <w:r w:rsidRPr="00393E99">
        <w:rPr>
          <w:b/>
          <w:bCs/>
        </w:rPr>
        <w:t xml:space="preserve"> = 0; </w:t>
      </w:r>
      <w:proofErr w:type="spellStart"/>
      <w:r w:rsidRPr="00393E99">
        <w:rPr>
          <w:b/>
          <w:bCs/>
        </w:rPr>
        <w:t>i</w:t>
      </w:r>
      <w:proofErr w:type="spellEnd"/>
      <w:r w:rsidRPr="00393E99">
        <w:rPr>
          <w:b/>
          <w:bCs/>
        </w:rPr>
        <w:t xml:space="preserve"> &lt; count; </w:t>
      </w:r>
      <w:proofErr w:type="spellStart"/>
      <w:r w:rsidRPr="00393E99">
        <w:rPr>
          <w:b/>
          <w:bCs/>
        </w:rPr>
        <w:t>i</w:t>
      </w:r>
      <w:proofErr w:type="spellEnd"/>
      <w:r w:rsidRPr="00393E99">
        <w:rPr>
          <w:b/>
          <w:bCs/>
        </w:rPr>
        <w:t>++) {</w:t>
      </w:r>
    </w:p>
    <w:p w14:paraId="79D33FAD"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("%d\</w:t>
      </w:r>
      <w:proofErr w:type="spellStart"/>
      <w:r w:rsidRPr="00393E99">
        <w:rPr>
          <w:b/>
          <w:bCs/>
        </w:rPr>
        <w:t>t%s</w:t>
      </w:r>
      <w:proofErr w:type="spellEnd"/>
      <w:r w:rsidRPr="00393E99">
        <w:rPr>
          <w:b/>
          <w:bCs/>
        </w:rPr>
        <w:t>\</w:t>
      </w:r>
      <w:proofErr w:type="spellStart"/>
      <w:r w:rsidRPr="00393E99">
        <w:rPr>
          <w:b/>
          <w:bCs/>
        </w:rPr>
        <w:t>t%d</w:t>
      </w:r>
      <w:proofErr w:type="spellEnd"/>
      <w:r w:rsidRPr="00393E99">
        <w:rPr>
          <w:b/>
          <w:bCs/>
        </w:rPr>
        <w:t>\t%.2f\n",</w:t>
      </w:r>
    </w:p>
    <w:p w14:paraId="383EC244" w14:textId="77777777" w:rsidR="00393E99" w:rsidRPr="00393E99" w:rsidRDefault="00393E99" w:rsidP="00393E99">
      <w:pPr>
        <w:rPr>
          <w:b/>
          <w:bCs/>
        </w:rPr>
      </w:pPr>
      <w:r w:rsidRPr="00393E99">
        <w:rPr>
          <w:b/>
          <w:bCs/>
        </w:rPr>
        <w:t xml:space="preserve">               s[</w:t>
      </w:r>
      <w:proofErr w:type="spellStart"/>
      <w:r w:rsidRPr="00393E99">
        <w:rPr>
          <w:b/>
          <w:bCs/>
        </w:rPr>
        <w:t>i</w:t>
      </w:r>
      <w:proofErr w:type="spellEnd"/>
      <w:r w:rsidRPr="00393E99">
        <w:rPr>
          <w:b/>
          <w:bCs/>
        </w:rPr>
        <w:t>].roll, s[</w:t>
      </w:r>
      <w:proofErr w:type="spellStart"/>
      <w:r w:rsidRPr="00393E99">
        <w:rPr>
          <w:b/>
          <w:bCs/>
        </w:rPr>
        <w:t>i</w:t>
      </w:r>
      <w:proofErr w:type="spellEnd"/>
      <w:r w:rsidRPr="00393E99">
        <w:rPr>
          <w:b/>
          <w:bCs/>
        </w:rPr>
        <w:t>].name, s[</w:t>
      </w:r>
      <w:proofErr w:type="spellStart"/>
      <w:r w:rsidRPr="00393E99">
        <w:rPr>
          <w:b/>
          <w:bCs/>
        </w:rPr>
        <w:t>i</w:t>
      </w:r>
      <w:proofErr w:type="spellEnd"/>
      <w:r w:rsidRPr="00393E99">
        <w:rPr>
          <w:b/>
          <w:bCs/>
        </w:rPr>
        <w:t>].meals, s[</w:t>
      </w:r>
      <w:proofErr w:type="spellStart"/>
      <w:r w:rsidRPr="00393E99">
        <w:rPr>
          <w:b/>
          <w:bCs/>
        </w:rPr>
        <w:t>i</w:t>
      </w:r>
      <w:proofErr w:type="spellEnd"/>
      <w:r w:rsidRPr="00393E99">
        <w:rPr>
          <w:b/>
          <w:bCs/>
        </w:rPr>
        <w:t>].bill);</w:t>
      </w:r>
    </w:p>
    <w:p w14:paraId="5AAF6C44" w14:textId="77777777" w:rsidR="00393E99" w:rsidRPr="00393E99" w:rsidRDefault="00393E99" w:rsidP="00393E99">
      <w:pPr>
        <w:rPr>
          <w:b/>
          <w:bCs/>
        </w:rPr>
      </w:pPr>
      <w:r w:rsidRPr="00393E99">
        <w:rPr>
          <w:b/>
          <w:bCs/>
        </w:rPr>
        <w:t xml:space="preserve">    }</w:t>
      </w:r>
    </w:p>
    <w:p w14:paraId="16D94413" w14:textId="77777777" w:rsidR="00393E99" w:rsidRPr="00393E99" w:rsidRDefault="00393E99" w:rsidP="00393E99">
      <w:pPr>
        <w:rPr>
          <w:b/>
          <w:bCs/>
        </w:rPr>
      </w:pPr>
      <w:r w:rsidRPr="00393E99">
        <w:rPr>
          <w:b/>
          <w:bCs/>
        </w:rPr>
        <w:t>}</w:t>
      </w:r>
    </w:p>
    <w:p w14:paraId="28153870" w14:textId="77777777" w:rsidR="00393E99" w:rsidRPr="00393E99" w:rsidRDefault="00393E99" w:rsidP="00393E99">
      <w:pPr>
        <w:rPr>
          <w:b/>
          <w:bCs/>
        </w:rPr>
      </w:pPr>
    </w:p>
    <w:p w14:paraId="5122E89E" w14:textId="77777777" w:rsidR="00393E99" w:rsidRPr="00393E99" w:rsidRDefault="00393E99" w:rsidP="00393E99">
      <w:pPr>
        <w:rPr>
          <w:b/>
          <w:bCs/>
        </w:rPr>
      </w:pPr>
      <w:r w:rsidRPr="00393E99">
        <w:rPr>
          <w:b/>
          <w:bCs/>
        </w:rPr>
        <w:t>int main() {</w:t>
      </w:r>
    </w:p>
    <w:p w14:paraId="4342DDA0" w14:textId="77777777" w:rsidR="00393E99" w:rsidRPr="00393E99" w:rsidRDefault="00393E99" w:rsidP="00393E99">
      <w:pPr>
        <w:rPr>
          <w:b/>
          <w:bCs/>
        </w:rPr>
      </w:pPr>
      <w:r w:rsidRPr="00393E99">
        <w:rPr>
          <w:b/>
          <w:bCs/>
        </w:rPr>
        <w:t xml:space="preserve">    int choice;</w:t>
      </w:r>
    </w:p>
    <w:p w14:paraId="773D1000" w14:textId="77777777" w:rsidR="00393E99" w:rsidRPr="00393E99" w:rsidRDefault="00393E99" w:rsidP="00393E99">
      <w:pPr>
        <w:rPr>
          <w:b/>
          <w:bCs/>
        </w:rPr>
      </w:pPr>
    </w:p>
    <w:p w14:paraId="7C9BB7C6" w14:textId="77777777" w:rsidR="00393E99" w:rsidRPr="00393E99" w:rsidRDefault="00393E99" w:rsidP="00393E99">
      <w:pPr>
        <w:rPr>
          <w:b/>
          <w:bCs/>
        </w:rPr>
      </w:pPr>
      <w:r w:rsidRPr="00393E99">
        <w:rPr>
          <w:b/>
          <w:bCs/>
        </w:rPr>
        <w:t xml:space="preserve">    do {</w:t>
      </w:r>
    </w:p>
    <w:p w14:paraId="7CE616CB"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 Hostel Mess Management ====");</w:t>
      </w:r>
    </w:p>
    <w:p w14:paraId="2205714B"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("\n1. Add Student");</w:t>
      </w:r>
    </w:p>
    <w:p w14:paraId="45D8145A"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("\n2. Add Meals");</w:t>
      </w:r>
    </w:p>
    <w:p w14:paraId="0D918CD3"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("\n3. Display Records");</w:t>
      </w:r>
    </w:p>
    <w:p w14:paraId="23D4431C"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("\n4. Exit");</w:t>
      </w:r>
    </w:p>
    <w:p w14:paraId="211F5573"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w:t>
      </w:r>
      <w:proofErr w:type="spellStart"/>
      <w:r w:rsidRPr="00393E99">
        <w:rPr>
          <w:b/>
          <w:bCs/>
        </w:rPr>
        <w:t>nEnter</w:t>
      </w:r>
      <w:proofErr w:type="spellEnd"/>
      <w:r w:rsidRPr="00393E99">
        <w:rPr>
          <w:b/>
          <w:bCs/>
        </w:rPr>
        <w:t xml:space="preserve"> your choice: ");</w:t>
      </w:r>
    </w:p>
    <w:p w14:paraId="4A1DF32B" w14:textId="77777777" w:rsidR="00393E99" w:rsidRPr="00393E99" w:rsidRDefault="00393E99" w:rsidP="00393E99">
      <w:pPr>
        <w:rPr>
          <w:b/>
          <w:bCs/>
        </w:rPr>
      </w:pPr>
      <w:r w:rsidRPr="00393E99">
        <w:rPr>
          <w:b/>
          <w:bCs/>
        </w:rPr>
        <w:t xml:space="preserve">        </w:t>
      </w:r>
      <w:proofErr w:type="spellStart"/>
      <w:r w:rsidRPr="00393E99">
        <w:rPr>
          <w:b/>
          <w:bCs/>
        </w:rPr>
        <w:t>scanf</w:t>
      </w:r>
      <w:proofErr w:type="spellEnd"/>
      <w:r w:rsidRPr="00393E99">
        <w:rPr>
          <w:b/>
          <w:bCs/>
        </w:rPr>
        <w:t>("%d", &amp;choice);</w:t>
      </w:r>
    </w:p>
    <w:p w14:paraId="7A06A304" w14:textId="77777777" w:rsidR="00393E99" w:rsidRPr="00393E99" w:rsidRDefault="00393E99" w:rsidP="00393E99">
      <w:pPr>
        <w:rPr>
          <w:b/>
          <w:bCs/>
        </w:rPr>
      </w:pPr>
    </w:p>
    <w:p w14:paraId="6BA8CDF5" w14:textId="77777777" w:rsidR="00393E99" w:rsidRPr="00393E99" w:rsidRDefault="00393E99" w:rsidP="00393E99">
      <w:pPr>
        <w:rPr>
          <w:b/>
          <w:bCs/>
        </w:rPr>
      </w:pPr>
      <w:r w:rsidRPr="00393E99">
        <w:rPr>
          <w:b/>
          <w:bCs/>
        </w:rPr>
        <w:t xml:space="preserve">        switch (choice) {</w:t>
      </w:r>
    </w:p>
    <w:p w14:paraId="45F2136F" w14:textId="77777777" w:rsidR="00393E99" w:rsidRPr="00393E99" w:rsidRDefault="00393E99" w:rsidP="00393E99">
      <w:pPr>
        <w:rPr>
          <w:b/>
          <w:bCs/>
        </w:rPr>
      </w:pPr>
      <w:r w:rsidRPr="00393E99">
        <w:rPr>
          <w:b/>
          <w:bCs/>
        </w:rPr>
        <w:t xml:space="preserve">            case 1:</w:t>
      </w:r>
    </w:p>
    <w:p w14:paraId="72E064A9" w14:textId="77777777" w:rsidR="00393E99" w:rsidRPr="00393E99" w:rsidRDefault="00393E99" w:rsidP="00393E99">
      <w:pPr>
        <w:rPr>
          <w:b/>
          <w:bCs/>
        </w:rPr>
      </w:pPr>
      <w:r w:rsidRPr="00393E99">
        <w:rPr>
          <w:b/>
          <w:bCs/>
        </w:rPr>
        <w:t xml:space="preserve">                </w:t>
      </w:r>
      <w:proofErr w:type="spellStart"/>
      <w:r w:rsidRPr="00393E99">
        <w:rPr>
          <w:b/>
          <w:bCs/>
        </w:rPr>
        <w:t>addStudent</w:t>
      </w:r>
      <w:proofErr w:type="spellEnd"/>
      <w:r w:rsidRPr="00393E99">
        <w:rPr>
          <w:b/>
          <w:bCs/>
        </w:rPr>
        <w:t>();</w:t>
      </w:r>
    </w:p>
    <w:p w14:paraId="25829158" w14:textId="77777777" w:rsidR="00393E99" w:rsidRPr="00393E99" w:rsidRDefault="00393E99" w:rsidP="00393E99">
      <w:pPr>
        <w:rPr>
          <w:b/>
          <w:bCs/>
        </w:rPr>
      </w:pPr>
      <w:r w:rsidRPr="00393E99">
        <w:rPr>
          <w:b/>
          <w:bCs/>
        </w:rPr>
        <w:t xml:space="preserve">                break;</w:t>
      </w:r>
    </w:p>
    <w:p w14:paraId="1D0EB0D1" w14:textId="77777777" w:rsidR="00393E99" w:rsidRPr="00393E99" w:rsidRDefault="00393E99" w:rsidP="00393E99">
      <w:pPr>
        <w:rPr>
          <w:b/>
          <w:bCs/>
        </w:rPr>
      </w:pPr>
      <w:r w:rsidRPr="00393E99">
        <w:rPr>
          <w:b/>
          <w:bCs/>
        </w:rPr>
        <w:t xml:space="preserve">            case 2:</w:t>
      </w:r>
    </w:p>
    <w:p w14:paraId="57A1FF37" w14:textId="77777777" w:rsidR="00393E99" w:rsidRPr="00393E99" w:rsidRDefault="00393E99" w:rsidP="00393E99">
      <w:pPr>
        <w:rPr>
          <w:b/>
          <w:bCs/>
        </w:rPr>
      </w:pPr>
      <w:r w:rsidRPr="00393E99">
        <w:rPr>
          <w:b/>
          <w:bCs/>
        </w:rPr>
        <w:t xml:space="preserve">                </w:t>
      </w:r>
      <w:proofErr w:type="spellStart"/>
      <w:r w:rsidRPr="00393E99">
        <w:rPr>
          <w:b/>
          <w:bCs/>
        </w:rPr>
        <w:t>addMeals</w:t>
      </w:r>
      <w:proofErr w:type="spellEnd"/>
      <w:r w:rsidRPr="00393E99">
        <w:rPr>
          <w:b/>
          <w:bCs/>
        </w:rPr>
        <w:t>();</w:t>
      </w:r>
    </w:p>
    <w:p w14:paraId="7CC8D125" w14:textId="77777777" w:rsidR="00393E99" w:rsidRPr="00393E99" w:rsidRDefault="00393E99" w:rsidP="00393E99">
      <w:pPr>
        <w:rPr>
          <w:b/>
          <w:bCs/>
        </w:rPr>
      </w:pPr>
      <w:r w:rsidRPr="00393E99">
        <w:rPr>
          <w:b/>
          <w:bCs/>
        </w:rPr>
        <w:t xml:space="preserve">                break;</w:t>
      </w:r>
    </w:p>
    <w:p w14:paraId="3F0C756C" w14:textId="77777777" w:rsidR="00393E99" w:rsidRPr="00393E99" w:rsidRDefault="00393E99" w:rsidP="00393E99">
      <w:pPr>
        <w:rPr>
          <w:b/>
          <w:bCs/>
        </w:rPr>
      </w:pPr>
      <w:r w:rsidRPr="00393E99">
        <w:rPr>
          <w:b/>
          <w:bCs/>
        </w:rPr>
        <w:t xml:space="preserve">            case 3:</w:t>
      </w:r>
    </w:p>
    <w:p w14:paraId="5C01892C" w14:textId="77777777" w:rsidR="00393E99" w:rsidRPr="00393E99" w:rsidRDefault="00393E99" w:rsidP="00393E99">
      <w:pPr>
        <w:rPr>
          <w:b/>
          <w:bCs/>
        </w:rPr>
      </w:pPr>
      <w:r w:rsidRPr="00393E99">
        <w:rPr>
          <w:b/>
          <w:bCs/>
        </w:rPr>
        <w:t xml:space="preserve">                </w:t>
      </w:r>
      <w:proofErr w:type="spellStart"/>
      <w:r w:rsidRPr="00393E99">
        <w:rPr>
          <w:b/>
          <w:bCs/>
        </w:rPr>
        <w:t>displayStudents</w:t>
      </w:r>
      <w:proofErr w:type="spellEnd"/>
      <w:r w:rsidRPr="00393E99">
        <w:rPr>
          <w:b/>
          <w:bCs/>
        </w:rPr>
        <w:t>();</w:t>
      </w:r>
    </w:p>
    <w:p w14:paraId="41F84E20" w14:textId="77777777" w:rsidR="00393E99" w:rsidRPr="00393E99" w:rsidRDefault="00393E99" w:rsidP="00393E99">
      <w:pPr>
        <w:rPr>
          <w:b/>
          <w:bCs/>
        </w:rPr>
      </w:pPr>
      <w:r w:rsidRPr="00393E99">
        <w:rPr>
          <w:b/>
          <w:bCs/>
        </w:rPr>
        <w:t xml:space="preserve">                break;</w:t>
      </w:r>
    </w:p>
    <w:p w14:paraId="6DDA061A" w14:textId="77777777" w:rsidR="00393E99" w:rsidRPr="00393E99" w:rsidRDefault="00393E99" w:rsidP="00393E99">
      <w:pPr>
        <w:rPr>
          <w:b/>
          <w:bCs/>
        </w:rPr>
      </w:pPr>
      <w:r w:rsidRPr="00393E99">
        <w:rPr>
          <w:b/>
          <w:bCs/>
        </w:rPr>
        <w:t xml:space="preserve">            case 4:</w:t>
      </w:r>
    </w:p>
    <w:p w14:paraId="60290389"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("Thank you! Exiting...\n");</w:t>
      </w:r>
    </w:p>
    <w:p w14:paraId="207994C9" w14:textId="77777777" w:rsidR="00393E99" w:rsidRPr="00393E99" w:rsidRDefault="00393E99" w:rsidP="00393E99">
      <w:pPr>
        <w:rPr>
          <w:b/>
          <w:bCs/>
        </w:rPr>
      </w:pPr>
      <w:r w:rsidRPr="00393E99">
        <w:rPr>
          <w:b/>
          <w:bCs/>
        </w:rPr>
        <w:t xml:space="preserve">                break;</w:t>
      </w:r>
    </w:p>
    <w:p w14:paraId="734D99B7" w14:textId="77777777" w:rsidR="00393E99" w:rsidRPr="00393E99" w:rsidRDefault="00393E99" w:rsidP="00393E99">
      <w:pPr>
        <w:rPr>
          <w:b/>
          <w:bCs/>
        </w:rPr>
      </w:pPr>
      <w:r w:rsidRPr="00393E99">
        <w:rPr>
          <w:b/>
          <w:bCs/>
        </w:rPr>
        <w:t xml:space="preserve">            default:</w:t>
      </w:r>
    </w:p>
    <w:p w14:paraId="030EF240" w14:textId="77777777" w:rsidR="00393E99" w:rsidRPr="00393E99" w:rsidRDefault="00393E99" w:rsidP="00393E99">
      <w:pPr>
        <w:rPr>
          <w:b/>
          <w:bCs/>
        </w:rPr>
      </w:pPr>
      <w:r w:rsidRPr="00393E99">
        <w:rPr>
          <w:b/>
          <w:bCs/>
        </w:rPr>
        <w:t xml:space="preserve">                </w:t>
      </w:r>
      <w:proofErr w:type="spellStart"/>
      <w:r w:rsidRPr="00393E99">
        <w:rPr>
          <w:b/>
          <w:bCs/>
        </w:rPr>
        <w:t>printf</w:t>
      </w:r>
      <w:proofErr w:type="spellEnd"/>
      <w:r w:rsidRPr="00393E99">
        <w:rPr>
          <w:b/>
          <w:bCs/>
        </w:rPr>
        <w:t>("Invalid choice!\n");</w:t>
      </w:r>
    </w:p>
    <w:p w14:paraId="6F7042F6" w14:textId="77777777" w:rsidR="00393E99" w:rsidRPr="00393E99" w:rsidRDefault="00393E99" w:rsidP="00393E99">
      <w:pPr>
        <w:rPr>
          <w:b/>
          <w:bCs/>
        </w:rPr>
      </w:pPr>
      <w:r w:rsidRPr="00393E99">
        <w:rPr>
          <w:b/>
          <w:bCs/>
        </w:rPr>
        <w:t xml:space="preserve">        }</w:t>
      </w:r>
    </w:p>
    <w:p w14:paraId="40C5BCAC" w14:textId="77777777" w:rsidR="00393E99" w:rsidRPr="00393E99" w:rsidRDefault="00393E99" w:rsidP="00393E99">
      <w:pPr>
        <w:rPr>
          <w:b/>
          <w:bCs/>
        </w:rPr>
      </w:pPr>
      <w:r w:rsidRPr="00393E99">
        <w:rPr>
          <w:b/>
          <w:bCs/>
        </w:rPr>
        <w:t xml:space="preserve">    } while (choice != 4);</w:t>
      </w:r>
    </w:p>
    <w:p w14:paraId="7CE3F337" w14:textId="77777777" w:rsidR="00393E99" w:rsidRPr="00393E99" w:rsidRDefault="00393E99" w:rsidP="00393E99">
      <w:pPr>
        <w:rPr>
          <w:b/>
          <w:bCs/>
        </w:rPr>
      </w:pPr>
    </w:p>
    <w:p w14:paraId="4FF671ED" w14:textId="77777777" w:rsidR="00393E99" w:rsidRPr="00393E99" w:rsidRDefault="00393E99" w:rsidP="00393E99">
      <w:pPr>
        <w:rPr>
          <w:b/>
          <w:bCs/>
        </w:rPr>
      </w:pPr>
      <w:r w:rsidRPr="00393E99">
        <w:rPr>
          <w:b/>
          <w:bCs/>
        </w:rPr>
        <w:t xml:space="preserve">    return 0;</w:t>
      </w:r>
    </w:p>
    <w:p w14:paraId="011C9C45" w14:textId="3C7D6F22" w:rsidR="00393E99" w:rsidRDefault="00393E99" w:rsidP="00393E99">
      <w:pPr>
        <w:rPr>
          <w:b/>
          <w:bCs/>
        </w:rPr>
      </w:pPr>
      <w:r w:rsidRPr="00393E99">
        <w:rPr>
          <w:b/>
          <w:bCs/>
        </w:rPr>
        <w:t>}</w:t>
      </w:r>
    </w:p>
    <w:p w14:paraId="07D4B92E" w14:textId="123414C0" w:rsidR="00393E99" w:rsidRDefault="00393E99" w:rsidP="00393E99">
      <w:pPr>
        <w:rPr>
          <w:b/>
          <w:bCs/>
        </w:rPr>
      </w:pPr>
      <w:r>
        <w:rPr>
          <w:b/>
          <w:bCs/>
        </w:rPr>
        <w:t xml:space="preserve">OUTPUT </w:t>
      </w:r>
    </w:p>
    <w:p w14:paraId="29764E78" w14:textId="77777777" w:rsidR="00546ED9" w:rsidRPr="00546ED9" w:rsidRDefault="00546ED9" w:rsidP="00546ED9">
      <w:pPr>
        <w:rPr>
          <w:b/>
          <w:bCs/>
        </w:rPr>
      </w:pPr>
      <w:r w:rsidRPr="00546ED9">
        <w:rPr>
          <w:b/>
          <w:bCs/>
        </w:rPr>
        <w:t>==== Hostel Mess Management ====</w:t>
      </w:r>
    </w:p>
    <w:p w14:paraId="3AAD0EBC" w14:textId="77777777" w:rsidR="00546ED9" w:rsidRPr="00546ED9" w:rsidRDefault="00546ED9" w:rsidP="00546ED9">
      <w:pPr>
        <w:rPr>
          <w:b/>
          <w:bCs/>
        </w:rPr>
      </w:pPr>
      <w:r w:rsidRPr="00546ED9">
        <w:rPr>
          <w:b/>
          <w:bCs/>
        </w:rPr>
        <w:t>1. Add Student</w:t>
      </w:r>
    </w:p>
    <w:p w14:paraId="1C1B2488" w14:textId="77777777" w:rsidR="00546ED9" w:rsidRPr="00546ED9" w:rsidRDefault="00546ED9" w:rsidP="00546ED9">
      <w:pPr>
        <w:rPr>
          <w:b/>
          <w:bCs/>
        </w:rPr>
      </w:pPr>
      <w:r w:rsidRPr="00546ED9">
        <w:rPr>
          <w:b/>
          <w:bCs/>
        </w:rPr>
        <w:t>2. Add Meals</w:t>
      </w:r>
    </w:p>
    <w:p w14:paraId="58552DE7" w14:textId="77777777" w:rsidR="00546ED9" w:rsidRPr="00546ED9" w:rsidRDefault="00546ED9" w:rsidP="00546ED9">
      <w:pPr>
        <w:rPr>
          <w:b/>
          <w:bCs/>
        </w:rPr>
      </w:pPr>
      <w:r w:rsidRPr="00546ED9">
        <w:rPr>
          <w:b/>
          <w:bCs/>
        </w:rPr>
        <w:t>3. Display Records</w:t>
      </w:r>
    </w:p>
    <w:p w14:paraId="56CECF1C" w14:textId="77777777" w:rsidR="00546ED9" w:rsidRPr="00546ED9" w:rsidRDefault="00546ED9" w:rsidP="00546ED9">
      <w:pPr>
        <w:rPr>
          <w:b/>
          <w:bCs/>
        </w:rPr>
      </w:pPr>
      <w:r w:rsidRPr="00546ED9">
        <w:rPr>
          <w:b/>
          <w:bCs/>
        </w:rPr>
        <w:t>4. Exit</w:t>
      </w:r>
    </w:p>
    <w:p w14:paraId="56EC36FE" w14:textId="77777777" w:rsidR="00546ED9" w:rsidRPr="00546ED9" w:rsidRDefault="00546ED9" w:rsidP="00546ED9">
      <w:pPr>
        <w:rPr>
          <w:b/>
          <w:bCs/>
        </w:rPr>
      </w:pPr>
      <w:r w:rsidRPr="00546ED9">
        <w:rPr>
          <w:b/>
          <w:bCs/>
        </w:rPr>
        <w:t>Enter your choice: 1</w:t>
      </w:r>
    </w:p>
    <w:p w14:paraId="3F06959A" w14:textId="77777777" w:rsidR="00546ED9" w:rsidRPr="00546ED9" w:rsidRDefault="00546ED9" w:rsidP="00546ED9">
      <w:pPr>
        <w:rPr>
          <w:b/>
          <w:bCs/>
        </w:rPr>
      </w:pPr>
    </w:p>
    <w:p w14:paraId="7AA5FAED" w14:textId="77777777" w:rsidR="00546ED9" w:rsidRPr="00546ED9" w:rsidRDefault="00546ED9" w:rsidP="00546ED9">
      <w:pPr>
        <w:rPr>
          <w:b/>
          <w:bCs/>
        </w:rPr>
      </w:pPr>
      <w:r w:rsidRPr="00546ED9">
        <w:rPr>
          <w:b/>
          <w:bCs/>
        </w:rPr>
        <w:t>Enter Roll Number: 101</w:t>
      </w:r>
    </w:p>
    <w:p w14:paraId="4C9848F6" w14:textId="77777777" w:rsidR="00546ED9" w:rsidRPr="00546ED9" w:rsidRDefault="00546ED9" w:rsidP="00546ED9">
      <w:pPr>
        <w:rPr>
          <w:b/>
          <w:bCs/>
        </w:rPr>
      </w:pPr>
      <w:r w:rsidRPr="00546ED9">
        <w:rPr>
          <w:b/>
          <w:bCs/>
        </w:rPr>
        <w:t>Enter Name: Raju</w:t>
      </w:r>
    </w:p>
    <w:p w14:paraId="0933F0BE" w14:textId="77777777" w:rsidR="00546ED9" w:rsidRPr="00546ED9" w:rsidRDefault="00546ED9" w:rsidP="00546ED9">
      <w:pPr>
        <w:rPr>
          <w:b/>
          <w:bCs/>
        </w:rPr>
      </w:pPr>
      <w:r w:rsidRPr="00546ED9">
        <w:rPr>
          <w:b/>
          <w:bCs/>
        </w:rPr>
        <w:t>Student added successfully!</w:t>
      </w:r>
    </w:p>
    <w:p w14:paraId="28A767AA" w14:textId="77777777" w:rsidR="00546ED9" w:rsidRPr="00546ED9" w:rsidRDefault="00546ED9" w:rsidP="00546ED9">
      <w:pPr>
        <w:rPr>
          <w:b/>
          <w:bCs/>
        </w:rPr>
      </w:pPr>
    </w:p>
    <w:p w14:paraId="3940B8E7" w14:textId="77777777" w:rsidR="00546ED9" w:rsidRPr="00546ED9" w:rsidRDefault="00546ED9" w:rsidP="00546ED9">
      <w:pPr>
        <w:rPr>
          <w:b/>
          <w:bCs/>
        </w:rPr>
      </w:pPr>
      <w:r w:rsidRPr="00546ED9">
        <w:rPr>
          <w:b/>
          <w:bCs/>
        </w:rPr>
        <w:t>==== Hostel Mess Management ====</w:t>
      </w:r>
    </w:p>
    <w:p w14:paraId="03024F16" w14:textId="77777777" w:rsidR="00546ED9" w:rsidRPr="00546ED9" w:rsidRDefault="00546ED9" w:rsidP="00546ED9">
      <w:pPr>
        <w:rPr>
          <w:b/>
          <w:bCs/>
        </w:rPr>
      </w:pPr>
      <w:r w:rsidRPr="00546ED9">
        <w:rPr>
          <w:b/>
          <w:bCs/>
        </w:rPr>
        <w:t>1. Add Student</w:t>
      </w:r>
    </w:p>
    <w:p w14:paraId="0AA0B851" w14:textId="77777777" w:rsidR="00546ED9" w:rsidRPr="00546ED9" w:rsidRDefault="00546ED9" w:rsidP="00546ED9">
      <w:pPr>
        <w:rPr>
          <w:b/>
          <w:bCs/>
        </w:rPr>
      </w:pPr>
      <w:r w:rsidRPr="00546ED9">
        <w:rPr>
          <w:b/>
          <w:bCs/>
        </w:rPr>
        <w:t>2. Add Meals</w:t>
      </w:r>
    </w:p>
    <w:p w14:paraId="52CBAD2E" w14:textId="77777777" w:rsidR="00546ED9" w:rsidRPr="00546ED9" w:rsidRDefault="00546ED9" w:rsidP="00546ED9">
      <w:pPr>
        <w:rPr>
          <w:b/>
          <w:bCs/>
        </w:rPr>
      </w:pPr>
      <w:r w:rsidRPr="00546ED9">
        <w:rPr>
          <w:b/>
          <w:bCs/>
        </w:rPr>
        <w:t>3. Display Records</w:t>
      </w:r>
    </w:p>
    <w:p w14:paraId="6ABF9F8E" w14:textId="77777777" w:rsidR="00546ED9" w:rsidRPr="00546ED9" w:rsidRDefault="00546ED9" w:rsidP="00546ED9">
      <w:pPr>
        <w:rPr>
          <w:b/>
          <w:bCs/>
        </w:rPr>
      </w:pPr>
      <w:r w:rsidRPr="00546ED9">
        <w:rPr>
          <w:b/>
          <w:bCs/>
        </w:rPr>
        <w:t>4. Exit</w:t>
      </w:r>
    </w:p>
    <w:p w14:paraId="5459040B" w14:textId="77777777" w:rsidR="00546ED9" w:rsidRPr="00546ED9" w:rsidRDefault="00546ED9" w:rsidP="00546ED9">
      <w:pPr>
        <w:rPr>
          <w:b/>
          <w:bCs/>
        </w:rPr>
      </w:pPr>
      <w:r w:rsidRPr="00546ED9">
        <w:rPr>
          <w:b/>
          <w:bCs/>
        </w:rPr>
        <w:t>Enter your choice: 1</w:t>
      </w:r>
    </w:p>
    <w:p w14:paraId="75FD04B1" w14:textId="77777777" w:rsidR="00546ED9" w:rsidRPr="00546ED9" w:rsidRDefault="00546ED9" w:rsidP="00546ED9">
      <w:pPr>
        <w:rPr>
          <w:b/>
          <w:bCs/>
        </w:rPr>
      </w:pPr>
    </w:p>
    <w:p w14:paraId="06A9ED52" w14:textId="77777777" w:rsidR="00546ED9" w:rsidRPr="00546ED9" w:rsidRDefault="00546ED9" w:rsidP="00546ED9">
      <w:pPr>
        <w:rPr>
          <w:b/>
          <w:bCs/>
        </w:rPr>
      </w:pPr>
      <w:r w:rsidRPr="00546ED9">
        <w:rPr>
          <w:b/>
          <w:bCs/>
        </w:rPr>
        <w:t>Enter Roll Number: 102</w:t>
      </w:r>
    </w:p>
    <w:p w14:paraId="40020F5F" w14:textId="77777777" w:rsidR="00546ED9" w:rsidRPr="00546ED9" w:rsidRDefault="00546ED9" w:rsidP="00546ED9">
      <w:pPr>
        <w:rPr>
          <w:b/>
          <w:bCs/>
        </w:rPr>
      </w:pPr>
      <w:r w:rsidRPr="00546ED9">
        <w:rPr>
          <w:b/>
          <w:bCs/>
        </w:rPr>
        <w:t>Enter Name: Sita</w:t>
      </w:r>
    </w:p>
    <w:p w14:paraId="2A148C46" w14:textId="77777777" w:rsidR="00546ED9" w:rsidRPr="00546ED9" w:rsidRDefault="00546ED9" w:rsidP="00546ED9">
      <w:pPr>
        <w:rPr>
          <w:b/>
          <w:bCs/>
        </w:rPr>
      </w:pPr>
      <w:r w:rsidRPr="00546ED9">
        <w:rPr>
          <w:b/>
          <w:bCs/>
        </w:rPr>
        <w:t>Student added successfully!</w:t>
      </w:r>
    </w:p>
    <w:p w14:paraId="71562E52" w14:textId="77777777" w:rsidR="00546ED9" w:rsidRPr="00546ED9" w:rsidRDefault="00546ED9" w:rsidP="00546ED9">
      <w:pPr>
        <w:rPr>
          <w:b/>
          <w:bCs/>
        </w:rPr>
      </w:pPr>
    </w:p>
    <w:p w14:paraId="123BF847" w14:textId="77777777" w:rsidR="00546ED9" w:rsidRPr="00546ED9" w:rsidRDefault="00546ED9" w:rsidP="00546ED9">
      <w:pPr>
        <w:rPr>
          <w:b/>
          <w:bCs/>
        </w:rPr>
      </w:pPr>
      <w:r w:rsidRPr="00546ED9">
        <w:rPr>
          <w:b/>
          <w:bCs/>
        </w:rPr>
        <w:t>==== Hostel Mess Management ====</w:t>
      </w:r>
    </w:p>
    <w:p w14:paraId="21B07245" w14:textId="77777777" w:rsidR="00546ED9" w:rsidRPr="00546ED9" w:rsidRDefault="00546ED9" w:rsidP="00546ED9">
      <w:pPr>
        <w:rPr>
          <w:b/>
          <w:bCs/>
        </w:rPr>
      </w:pPr>
      <w:r w:rsidRPr="00546ED9">
        <w:rPr>
          <w:b/>
          <w:bCs/>
        </w:rPr>
        <w:t>1. Add Student</w:t>
      </w:r>
    </w:p>
    <w:p w14:paraId="091C7692" w14:textId="77777777" w:rsidR="00546ED9" w:rsidRPr="00546ED9" w:rsidRDefault="00546ED9" w:rsidP="00546ED9">
      <w:pPr>
        <w:rPr>
          <w:b/>
          <w:bCs/>
        </w:rPr>
      </w:pPr>
      <w:r w:rsidRPr="00546ED9">
        <w:rPr>
          <w:b/>
          <w:bCs/>
        </w:rPr>
        <w:t>2. Add Meals</w:t>
      </w:r>
    </w:p>
    <w:p w14:paraId="23FD66AE" w14:textId="77777777" w:rsidR="00546ED9" w:rsidRPr="00546ED9" w:rsidRDefault="00546ED9" w:rsidP="00546ED9">
      <w:pPr>
        <w:rPr>
          <w:b/>
          <w:bCs/>
        </w:rPr>
      </w:pPr>
      <w:r w:rsidRPr="00546ED9">
        <w:rPr>
          <w:b/>
          <w:bCs/>
        </w:rPr>
        <w:t>3. Display Records</w:t>
      </w:r>
    </w:p>
    <w:p w14:paraId="4B58D80F" w14:textId="77777777" w:rsidR="00546ED9" w:rsidRPr="00546ED9" w:rsidRDefault="00546ED9" w:rsidP="00546ED9">
      <w:pPr>
        <w:rPr>
          <w:b/>
          <w:bCs/>
        </w:rPr>
      </w:pPr>
      <w:r w:rsidRPr="00546ED9">
        <w:rPr>
          <w:b/>
          <w:bCs/>
        </w:rPr>
        <w:t>4. Exit</w:t>
      </w:r>
    </w:p>
    <w:p w14:paraId="2A658FCB" w14:textId="77777777" w:rsidR="00546ED9" w:rsidRPr="00546ED9" w:rsidRDefault="00546ED9" w:rsidP="00546ED9">
      <w:pPr>
        <w:rPr>
          <w:b/>
          <w:bCs/>
        </w:rPr>
      </w:pPr>
      <w:r w:rsidRPr="00546ED9">
        <w:rPr>
          <w:b/>
          <w:bCs/>
        </w:rPr>
        <w:t>Enter your choice: 2</w:t>
      </w:r>
    </w:p>
    <w:p w14:paraId="154A1825" w14:textId="77777777" w:rsidR="00546ED9" w:rsidRPr="00546ED9" w:rsidRDefault="00546ED9" w:rsidP="00546ED9">
      <w:pPr>
        <w:rPr>
          <w:b/>
          <w:bCs/>
        </w:rPr>
      </w:pPr>
    </w:p>
    <w:p w14:paraId="568CFC29" w14:textId="77777777" w:rsidR="00546ED9" w:rsidRPr="00546ED9" w:rsidRDefault="00546ED9" w:rsidP="00546ED9">
      <w:pPr>
        <w:rPr>
          <w:b/>
          <w:bCs/>
        </w:rPr>
      </w:pPr>
      <w:r w:rsidRPr="00546ED9">
        <w:rPr>
          <w:b/>
          <w:bCs/>
        </w:rPr>
        <w:t>Enter Roll Number: 101</w:t>
      </w:r>
    </w:p>
    <w:p w14:paraId="79B29DFD" w14:textId="77777777" w:rsidR="00546ED9" w:rsidRPr="00546ED9" w:rsidRDefault="00546ED9" w:rsidP="00546ED9">
      <w:pPr>
        <w:rPr>
          <w:b/>
          <w:bCs/>
        </w:rPr>
      </w:pPr>
      <w:r w:rsidRPr="00546ED9">
        <w:rPr>
          <w:b/>
          <w:bCs/>
        </w:rPr>
        <w:t>Enter number of meals taken: 5</w:t>
      </w:r>
    </w:p>
    <w:p w14:paraId="5463DEBB" w14:textId="77777777" w:rsidR="00546ED9" w:rsidRPr="00546ED9" w:rsidRDefault="00546ED9" w:rsidP="00546ED9">
      <w:pPr>
        <w:rPr>
          <w:b/>
          <w:bCs/>
        </w:rPr>
      </w:pPr>
      <w:r w:rsidRPr="00546ED9">
        <w:rPr>
          <w:b/>
          <w:bCs/>
        </w:rPr>
        <w:t>Meals updated successfully!</w:t>
      </w:r>
    </w:p>
    <w:p w14:paraId="16649476" w14:textId="77777777" w:rsidR="00546ED9" w:rsidRPr="00546ED9" w:rsidRDefault="00546ED9" w:rsidP="00546ED9">
      <w:pPr>
        <w:rPr>
          <w:b/>
          <w:bCs/>
        </w:rPr>
      </w:pPr>
    </w:p>
    <w:p w14:paraId="2BA03541" w14:textId="77777777" w:rsidR="00546ED9" w:rsidRPr="00546ED9" w:rsidRDefault="00546ED9" w:rsidP="00546ED9">
      <w:pPr>
        <w:rPr>
          <w:b/>
          <w:bCs/>
        </w:rPr>
      </w:pPr>
      <w:r w:rsidRPr="00546ED9">
        <w:rPr>
          <w:b/>
          <w:bCs/>
        </w:rPr>
        <w:t>==== Hostel Mess Management ====</w:t>
      </w:r>
    </w:p>
    <w:p w14:paraId="3C27D5E8" w14:textId="77777777" w:rsidR="00546ED9" w:rsidRPr="00546ED9" w:rsidRDefault="00546ED9" w:rsidP="00546ED9">
      <w:pPr>
        <w:rPr>
          <w:b/>
          <w:bCs/>
        </w:rPr>
      </w:pPr>
      <w:r w:rsidRPr="00546ED9">
        <w:rPr>
          <w:b/>
          <w:bCs/>
        </w:rPr>
        <w:t>1. Add Student</w:t>
      </w:r>
    </w:p>
    <w:p w14:paraId="5F45F035" w14:textId="77777777" w:rsidR="00546ED9" w:rsidRPr="00546ED9" w:rsidRDefault="00546ED9" w:rsidP="00546ED9">
      <w:pPr>
        <w:rPr>
          <w:b/>
          <w:bCs/>
        </w:rPr>
      </w:pPr>
      <w:r w:rsidRPr="00546ED9">
        <w:rPr>
          <w:b/>
          <w:bCs/>
        </w:rPr>
        <w:t>2. Add Meals</w:t>
      </w:r>
    </w:p>
    <w:p w14:paraId="191D13AC" w14:textId="77777777" w:rsidR="00546ED9" w:rsidRPr="00546ED9" w:rsidRDefault="00546ED9" w:rsidP="00546ED9">
      <w:pPr>
        <w:rPr>
          <w:b/>
          <w:bCs/>
        </w:rPr>
      </w:pPr>
      <w:r w:rsidRPr="00546ED9">
        <w:rPr>
          <w:b/>
          <w:bCs/>
        </w:rPr>
        <w:t>3. Display Records</w:t>
      </w:r>
    </w:p>
    <w:p w14:paraId="0B886EFA" w14:textId="77777777" w:rsidR="00546ED9" w:rsidRPr="00546ED9" w:rsidRDefault="00546ED9" w:rsidP="00546ED9">
      <w:pPr>
        <w:rPr>
          <w:b/>
          <w:bCs/>
        </w:rPr>
      </w:pPr>
      <w:r w:rsidRPr="00546ED9">
        <w:rPr>
          <w:b/>
          <w:bCs/>
        </w:rPr>
        <w:t>4. Exit</w:t>
      </w:r>
    </w:p>
    <w:p w14:paraId="0C1616DC" w14:textId="77777777" w:rsidR="00546ED9" w:rsidRPr="00546ED9" w:rsidRDefault="00546ED9" w:rsidP="00546ED9">
      <w:pPr>
        <w:rPr>
          <w:b/>
          <w:bCs/>
        </w:rPr>
      </w:pPr>
      <w:r w:rsidRPr="00546ED9">
        <w:rPr>
          <w:b/>
          <w:bCs/>
        </w:rPr>
        <w:t>Enter your choice: 2</w:t>
      </w:r>
    </w:p>
    <w:p w14:paraId="4677A594" w14:textId="77777777" w:rsidR="00546ED9" w:rsidRPr="00546ED9" w:rsidRDefault="00546ED9" w:rsidP="00546ED9">
      <w:pPr>
        <w:rPr>
          <w:b/>
          <w:bCs/>
        </w:rPr>
      </w:pPr>
    </w:p>
    <w:p w14:paraId="7717E652" w14:textId="77777777" w:rsidR="00546ED9" w:rsidRPr="00546ED9" w:rsidRDefault="00546ED9" w:rsidP="00546ED9">
      <w:pPr>
        <w:rPr>
          <w:b/>
          <w:bCs/>
        </w:rPr>
      </w:pPr>
      <w:r w:rsidRPr="00546ED9">
        <w:rPr>
          <w:b/>
          <w:bCs/>
        </w:rPr>
        <w:t>Enter Roll Number: 102</w:t>
      </w:r>
    </w:p>
    <w:p w14:paraId="6AEBC389" w14:textId="77777777" w:rsidR="00546ED9" w:rsidRPr="00546ED9" w:rsidRDefault="00546ED9" w:rsidP="00546ED9">
      <w:pPr>
        <w:rPr>
          <w:b/>
          <w:bCs/>
        </w:rPr>
      </w:pPr>
      <w:r w:rsidRPr="00546ED9">
        <w:rPr>
          <w:b/>
          <w:bCs/>
        </w:rPr>
        <w:t>Enter number of meals taken: 3</w:t>
      </w:r>
    </w:p>
    <w:p w14:paraId="71B94066" w14:textId="77777777" w:rsidR="00546ED9" w:rsidRPr="00546ED9" w:rsidRDefault="00546ED9" w:rsidP="00546ED9">
      <w:pPr>
        <w:rPr>
          <w:b/>
          <w:bCs/>
        </w:rPr>
      </w:pPr>
      <w:r w:rsidRPr="00546ED9">
        <w:rPr>
          <w:b/>
          <w:bCs/>
        </w:rPr>
        <w:t>Meals updated successfully!</w:t>
      </w:r>
    </w:p>
    <w:p w14:paraId="6AE87CF7" w14:textId="77777777" w:rsidR="00546ED9" w:rsidRPr="00546ED9" w:rsidRDefault="00546ED9" w:rsidP="00546ED9">
      <w:pPr>
        <w:rPr>
          <w:b/>
          <w:bCs/>
        </w:rPr>
      </w:pPr>
    </w:p>
    <w:p w14:paraId="740F0FEE" w14:textId="77777777" w:rsidR="00546ED9" w:rsidRPr="00546ED9" w:rsidRDefault="00546ED9" w:rsidP="00546ED9">
      <w:pPr>
        <w:rPr>
          <w:b/>
          <w:bCs/>
        </w:rPr>
      </w:pPr>
      <w:r w:rsidRPr="00546ED9">
        <w:rPr>
          <w:b/>
          <w:bCs/>
        </w:rPr>
        <w:t>==== Hostel Mess Management ====</w:t>
      </w:r>
    </w:p>
    <w:p w14:paraId="00E31593" w14:textId="77777777" w:rsidR="00546ED9" w:rsidRPr="00546ED9" w:rsidRDefault="00546ED9" w:rsidP="00546ED9">
      <w:pPr>
        <w:rPr>
          <w:b/>
          <w:bCs/>
        </w:rPr>
      </w:pPr>
      <w:r w:rsidRPr="00546ED9">
        <w:rPr>
          <w:b/>
          <w:bCs/>
        </w:rPr>
        <w:t>1. Add Student</w:t>
      </w:r>
    </w:p>
    <w:p w14:paraId="22BF6279" w14:textId="77777777" w:rsidR="00546ED9" w:rsidRPr="00546ED9" w:rsidRDefault="00546ED9" w:rsidP="00546ED9">
      <w:pPr>
        <w:rPr>
          <w:b/>
          <w:bCs/>
        </w:rPr>
      </w:pPr>
      <w:r w:rsidRPr="00546ED9">
        <w:rPr>
          <w:b/>
          <w:bCs/>
        </w:rPr>
        <w:t>2. Add Meals</w:t>
      </w:r>
    </w:p>
    <w:p w14:paraId="23318D08" w14:textId="77777777" w:rsidR="00546ED9" w:rsidRPr="00546ED9" w:rsidRDefault="00546ED9" w:rsidP="00546ED9">
      <w:pPr>
        <w:rPr>
          <w:b/>
          <w:bCs/>
        </w:rPr>
      </w:pPr>
      <w:r w:rsidRPr="00546ED9">
        <w:rPr>
          <w:b/>
          <w:bCs/>
        </w:rPr>
        <w:t>3. Display Records</w:t>
      </w:r>
    </w:p>
    <w:p w14:paraId="3EFC3F6A" w14:textId="77777777" w:rsidR="00546ED9" w:rsidRPr="00546ED9" w:rsidRDefault="00546ED9" w:rsidP="00546ED9">
      <w:pPr>
        <w:rPr>
          <w:b/>
          <w:bCs/>
        </w:rPr>
      </w:pPr>
      <w:r w:rsidRPr="00546ED9">
        <w:rPr>
          <w:b/>
          <w:bCs/>
        </w:rPr>
        <w:t>4. Exit</w:t>
      </w:r>
    </w:p>
    <w:p w14:paraId="6E199CFC" w14:textId="77777777" w:rsidR="00546ED9" w:rsidRPr="00546ED9" w:rsidRDefault="00546ED9" w:rsidP="00546ED9">
      <w:pPr>
        <w:rPr>
          <w:b/>
          <w:bCs/>
        </w:rPr>
      </w:pPr>
      <w:r w:rsidRPr="00546ED9">
        <w:rPr>
          <w:b/>
          <w:bCs/>
        </w:rPr>
        <w:t>Enter your choice: 3</w:t>
      </w:r>
    </w:p>
    <w:p w14:paraId="67A85F0A" w14:textId="77777777" w:rsidR="00546ED9" w:rsidRPr="00546ED9" w:rsidRDefault="00546ED9" w:rsidP="00546ED9">
      <w:pPr>
        <w:rPr>
          <w:b/>
          <w:bCs/>
        </w:rPr>
      </w:pPr>
    </w:p>
    <w:p w14:paraId="4152E743" w14:textId="77777777" w:rsidR="00546ED9" w:rsidRPr="00546ED9" w:rsidRDefault="00546ED9" w:rsidP="00546ED9">
      <w:pPr>
        <w:rPr>
          <w:b/>
          <w:bCs/>
        </w:rPr>
      </w:pPr>
      <w:r w:rsidRPr="00546ED9">
        <w:rPr>
          <w:b/>
          <w:bCs/>
        </w:rPr>
        <w:t>--- Hostel Mess Records ---</w:t>
      </w:r>
    </w:p>
    <w:p w14:paraId="247ECD02" w14:textId="77777777" w:rsidR="00546ED9" w:rsidRPr="00546ED9" w:rsidRDefault="00546ED9" w:rsidP="00546ED9">
      <w:pPr>
        <w:rPr>
          <w:b/>
          <w:bCs/>
        </w:rPr>
      </w:pPr>
      <w:r w:rsidRPr="00546ED9">
        <w:rPr>
          <w:b/>
          <w:bCs/>
        </w:rPr>
        <w:t>Roll    Name    Meals   Bill</w:t>
      </w:r>
    </w:p>
    <w:p w14:paraId="2F8B8D22" w14:textId="77777777" w:rsidR="00546ED9" w:rsidRPr="00546ED9" w:rsidRDefault="00546ED9" w:rsidP="00546ED9">
      <w:pPr>
        <w:rPr>
          <w:b/>
          <w:bCs/>
        </w:rPr>
      </w:pPr>
      <w:r w:rsidRPr="00546ED9">
        <w:rPr>
          <w:b/>
          <w:bCs/>
        </w:rPr>
        <w:t>101     Raju    5       300.00</w:t>
      </w:r>
    </w:p>
    <w:p w14:paraId="17B22F2A" w14:textId="77777777" w:rsidR="00546ED9" w:rsidRPr="00546ED9" w:rsidRDefault="00546ED9" w:rsidP="00546ED9">
      <w:pPr>
        <w:rPr>
          <w:b/>
          <w:bCs/>
        </w:rPr>
      </w:pPr>
      <w:r w:rsidRPr="00546ED9">
        <w:rPr>
          <w:b/>
          <w:bCs/>
        </w:rPr>
        <w:t>102     Sita    3       180.00</w:t>
      </w:r>
    </w:p>
    <w:p w14:paraId="29C8219F" w14:textId="77777777" w:rsidR="00546ED9" w:rsidRPr="00546ED9" w:rsidRDefault="00546ED9" w:rsidP="00546ED9">
      <w:pPr>
        <w:rPr>
          <w:b/>
          <w:bCs/>
        </w:rPr>
      </w:pPr>
    </w:p>
    <w:p w14:paraId="7DBE8F8C" w14:textId="77777777" w:rsidR="00546ED9" w:rsidRPr="00546ED9" w:rsidRDefault="00546ED9" w:rsidP="00546ED9">
      <w:pPr>
        <w:rPr>
          <w:b/>
          <w:bCs/>
        </w:rPr>
      </w:pPr>
      <w:r w:rsidRPr="00546ED9">
        <w:rPr>
          <w:b/>
          <w:bCs/>
        </w:rPr>
        <w:t>==== Hostel Mess Management ====</w:t>
      </w:r>
    </w:p>
    <w:p w14:paraId="1295F64F" w14:textId="77777777" w:rsidR="00546ED9" w:rsidRPr="00546ED9" w:rsidRDefault="00546ED9" w:rsidP="00546ED9">
      <w:pPr>
        <w:rPr>
          <w:b/>
          <w:bCs/>
        </w:rPr>
      </w:pPr>
      <w:r w:rsidRPr="00546ED9">
        <w:rPr>
          <w:b/>
          <w:bCs/>
        </w:rPr>
        <w:t>1. Add Student</w:t>
      </w:r>
    </w:p>
    <w:p w14:paraId="1E16DF56" w14:textId="77777777" w:rsidR="00546ED9" w:rsidRPr="00546ED9" w:rsidRDefault="00546ED9" w:rsidP="00546ED9">
      <w:pPr>
        <w:rPr>
          <w:b/>
          <w:bCs/>
        </w:rPr>
      </w:pPr>
      <w:r w:rsidRPr="00546ED9">
        <w:rPr>
          <w:b/>
          <w:bCs/>
        </w:rPr>
        <w:t>2. Add Meals</w:t>
      </w:r>
    </w:p>
    <w:p w14:paraId="6E82A747" w14:textId="77777777" w:rsidR="00546ED9" w:rsidRPr="00546ED9" w:rsidRDefault="00546ED9" w:rsidP="00546ED9">
      <w:pPr>
        <w:rPr>
          <w:b/>
          <w:bCs/>
        </w:rPr>
      </w:pPr>
      <w:r w:rsidRPr="00546ED9">
        <w:rPr>
          <w:b/>
          <w:bCs/>
        </w:rPr>
        <w:t>3. Display Records</w:t>
      </w:r>
    </w:p>
    <w:p w14:paraId="2558421C" w14:textId="77777777" w:rsidR="00546ED9" w:rsidRPr="00546ED9" w:rsidRDefault="00546ED9" w:rsidP="00546ED9">
      <w:pPr>
        <w:rPr>
          <w:b/>
          <w:bCs/>
        </w:rPr>
      </w:pPr>
      <w:r w:rsidRPr="00546ED9">
        <w:rPr>
          <w:b/>
          <w:bCs/>
        </w:rPr>
        <w:t>4. Exit</w:t>
      </w:r>
    </w:p>
    <w:p w14:paraId="45ECF4A1" w14:textId="77777777" w:rsidR="00546ED9" w:rsidRPr="00546ED9" w:rsidRDefault="00546ED9" w:rsidP="00546ED9">
      <w:pPr>
        <w:rPr>
          <w:b/>
          <w:bCs/>
        </w:rPr>
      </w:pPr>
      <w:r w:rsidRPr="00546ED9">
        <w:rPr>
          <w:b/>
          <w:bCs/>
        </w:rPr>
        <w:t>Enter your choice: 4</w:t>
      </w:r>
    </w:p>
    <w:p w14:paraId="2E7190C4" w14:textId="77777777" w:rsidR="00546ED9" w:rsidRPr="00546ED9" w:rsidRDefault="00546ED9" w:rsidP="00546ED9">
      <w:pPr>
        <w:rPr>
          <w:b/>
          <w:bCs/>
        </w:rPr>
      </w:pPr>
    </w:p>
    <w:p w14:paraId="496E1B22" w14:textId="55CB8598" w:rsidR="00546ED9" w:rsidRPr="00393E99" w:rsidRDefault="00546ED9" w:rsidP="00546ED9">
      <w:pPr>
        <w:rPr>
          <w:b/>
          <w:bCs/>
        </w:rPr>
      </w:pPr>
      <w:r w:rsidRPr="00546ED9">
        <w:rPr>
          <w:b/>
          <w:bCs/>
        </w:rPr>
        <w:t>Thank you! Exiting...</w:t>
      </w:r>
    </w:p>
    <w:p w14:paraId="221228D7" w14:textId="77777777" w:rsidR="00B746E0" w:rsidRDefault="00D36FB7">
      <w:pPr>
        <w:pStyle w:val="Heading2"/>
      </w:pPr>
      <w:r>
        <w:t>Conclusion</w:t>
      </w:r>
    </w:p>
    <w:p w14:paraId="2DB594B3" w14:textId="77777777" w:rsidR="00B746E0" w:rsidRDefault="00D36FB7">
      <w:r>
        <w:t>The Hostel Mess Management System successfully demonstrates the use of C programming concepts such as structures, arrays, functions, and conditional statements. The system provides an efficient way to manage student mess records and calculate bills automatically.</w:t>
      </w:r>
      <w:r>
        <w:br/>
      </w:r>
      <w:r>
        <w:br/>
        <w:t>This project is easy to understand and implement, making it suitable for beginners and academic purposes. It can be further enhanced by adding features such as file handling, monthly reports, and password protection.</w:t>
      </w:r>
    </w:p>
    <w:sectPr w:rsidR="00B746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173585">
    <w:abstractNumId w:val="8"/>
  </w:num>
  <w:num w:numId="2" w16cid:durableId="1553882183">
    <w:abstractNumId w:val="6"/>
  </w:num>
  <w:num w:numId="3" w16cid:durableId="1904676210">
    <w:abstractNumId w:val="5"/>
  </w:num>
  <w:num w:numId="4" w16cid:durableId="397359401">
    <w:abstractNumId w:val="4"/>
  </w:num>
  <w:num w:numId="5" w16cid:durableId="748648881">
    <w:abstractNumId w:val="7"/>
  </w:num>
  <w:num w:numId="6" w16cid:durableId="1239440861">
    <w:abstractNumId w:val="3"/>
  </w:num>
  <w:num w:numId="7" w16cid:durableId="532036937">
    <w:abstractNumId w:val="2"/>
  </w:num>
  <w:num w:numId="8" w16cid:durableId="2117141585">
    <w:abstractNumId w:val="1"/>
  </w:num>
  <w:num w:numId="9" w16cid:durableId="94519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4A"/>
    <w:rsid w:val="0015074B"/>
    <w:rsid w:val="0029639D"/>
    <w:rsid w:val="00326F90"/>
    <w:rsid w:val="00393E99"/>
    <w:rsid w:val="004A6420"/>
    <w:rsid w:val="00546ED9"/>
    <w:rsid w:val="00AA1D8D"/>
    <w:rsid w:val="00B14143"/>
    <w:rsid w:val="00B47730"/>
    <w:rsid w:val="00B746E0"/>
    <w:rsid w:val="00BA5D7F"/>
    <w:rsid w:val="00CB0664"/>
    <w:rsid w:val="00CF67F8"/>
    <w:rsid w:val="00D36FB7"/>
    <w:rsid w:val="00FB53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C7771"/>
  <w14:defaultImageDpi w14:val="300"/>
  <w15:docId w15:val="{5A02C1F9-58E0-445A-90ED-575946BF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Surya</cp:lastModifiedBy>
  <cp:revision>2</cp:revision>
  <dcterms:created xsi:type="dcterms:W3CDTF">2026-01-03T14:42:00Z</dcterms:created>
  <dcterms:modified xsi:type="dcterms:W3CDTF">2026-01-03T14:42:00Z</dcterms:modified>
  <cp:category/>
</cp:coreProperties>
</file>